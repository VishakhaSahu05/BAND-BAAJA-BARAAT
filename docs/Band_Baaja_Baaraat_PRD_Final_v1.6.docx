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BAND BAAJA BAARAAT</w:t>
      </w:r>
    </w:p>
    <w:p>
      <w:pPr>
        <w:jc w:val="center"/>
      </w:pPr>
      <w:r>
        <w:rPr>
          <w:b/>
          <w:sz w:val="30"/>
        </w:rPr>
        <w:t>Collaborative Indian Wedding Management Platform</w:t>
      </w:r>
    </w:p>
    <w:p>
      <w:pPr>
        <w:jc w:val="center"/>
      </w:pPr>
      <w:r>
        <w:rPr>
          <w:i/>
        </w:rPr>
        <w:t>Plan. Coordinate. Celebrate.</w:t>
        <w:br/>
      </w:r>
      <w:r>
        <w:t>Product Requirements Document (PRD) • Version 1.0 • MVP / Development Ready</w:t>
      </w:r>
    </w:p>
    <w:p>
      <w:pPr>
        <w:pStyle w:val="Heading1"/>
      </w:pPr>
      <w:r>
        <w:t>1. Executive Summary</w:t>
      </w:r>
    </w:p>
    <w:p>
      <w:r>
        <w:t>Band Baaja Baaraat is a collaborative wedding management platform designed to reduce the chaos involved in planning and coordinating an Indian wedding. It centralizes wedding setup, events, tasks, expenses, guests, event-wise invitations, vendors, digital invitations, live-stream links, and shared photo galleries.</w:t>
      </w:r>
      <w:r>
        <w:br/>
      </w:r>
    </w:p>
    <w:p>
      <w:r>
        <w:t>The product intentionally avoids unnecessary complexity. Core principle: If a feature does not reduce wedding planning or coordination chaos, it does not belong in the MVP.</w:t>
      </w:r>
      <w:r>
        <w:br/>
      </w:r>
    </w:p>
    <w:p>
      <w:pPr>
        <w:pStyle w:val="Heading1"/>
      </w:pPr>
      <w:r>
        <w:t>2. Problem Statement</w:t>
      </w:r>
    </w:p>
    <w:p>
      <w:r>
        <w:t>Indian wedding information is often scattered across WhatsApp groups, phone calls, spreadsheets, notes, and different applications. Common problems include forgotten tasks, unclear responsibility, difficult budget tracking, event-specific guest confusion, vendor organization issues, repeated sharing of wedding information, and scattered wedding photographs.</w:t>
      </w:r>
      <w:r>
        <w:br/>
      </w:r>
    </w:p>
    <w:p>
      <w:pPr>
        <w:pStyle w:val="Heading1"/>
      </w:pPr>
      <w:r>
        <w:t>3. Product Vision</w:t>
      </w:r>
    </w:p>
    <w:p>
      <w:r>
        <w:t>Create a simple digital workspace where a couple can plan, coordinate, invite, and preserve memories of their wedding without relying on multiple disconnected tools. The product should be simple, modern, elegant, Indian-wedding focused, practical, and mobile friendly.</w:t>
      </w:r>
      <w:r>
        <w:br/>
      </w:r>
    </w:p>
    <w:p>
      <w:pPr>
        <w:pStyle w:val="Heading1"/>
      </w:pPr>
      <w:r>
        <w:t>4. Goals &amp; Objectives</w:t>
      </w:r>
    </w:p>
    <w:p>
      <w:r>
        <w:t>• Centralize wedding planning.</w:t>
      </w:r>
      <w:r>
        <w:br/>
      </w:r>
      <w:r>
        <w:t>• Reduce coordination through scattered messages and spreadsheets.</w:t>
      </w:r>
      <w:r>
        <w:br/>
      </w:r>
      <w:r>
        <w:t>• Make event-wise guest management simple.</w:t>
      </w:r>
      <w:r>
        <w:br/>
      </w:r>
      <w:r>
        <w:t>• Provide a clear overview of wedding budget and spending.</w:t>
      </w:r>
      <w:r>
        <w:br/>
      </w:r>
      <w:r>
        <w:t>• Make task ownership and deadlines visible.</w:t>
      </w:r>
      <w:r>
        <w:br/>
      </w:r>
      <w:r>
        <w:t>• Provide simple vendor management.</w:t>
      </w:r>
      <w:r>
        <w:br/>
      </w:r>
      <w:r>
        <w:t>• Provide a digital wedding website/invitation.</w:t>
      </w:r>
      <w:r>
        <w:br/>
      </w:r>
      <w:r>
        <w:t>• Allow guests to access relevant wedding information.</w:t>
      </w:r>
      <w:r>
        <w:br/>
      </w:r>
      <w:r>
        <w:t>• Create a shared wedding photo gallery.</w:t>
      </w:r>
      <w:r>
        <w:br/>
      </w:r>
      <w:r>
        <w:t>• Make guest photo sharing easy through QR codes.</w:t>
      </w:r>
      <w:r>
        <w:br/>
      </w:r>
    </w:p>
    <w:p>
      <w:pPr>
        <w:pStyle w:val="Heading1"/>
      </w:pPr>
      <w:r>
        <w:t>5. Target Users &amp; Roles</w:t>
      </w:r>
    </w:p>
    <w:p>
      <w:r>
        <w:t>Primary users are the bride and groom. Family members can collaborate with broad access; the MVP does not require granular permissions. Vendors are managed directly by the couple and do not require vendor accounts. Guests do not need traditional accounts and access information through unique invitation links and QR gallery links.</w:t>
      </w:r>
      <w:r>
        <w:br/>
      </w:r>
    </w:p>
    <w:p>
      <w:pPr>
        <w:pStyle w:val="Heading1"/>
      </w:pPr>
      <w:r>
        <w:t>6. Wedding Creation &amp; Setup</w:t>
      </w:r>
    </w:p>
    <w:p>
      <w:r>
        <w:t>Only the bride/groom can create a wedding.</w:t>
      </w:r>
      <w:r>
        <w:br/>
      </w:r>
    </w:p>
    <w:p>
      <w:r>
        <w:t>Required: bride name, groom name, wedding date, wedding location, couple photo, total wedding budget.</w:t>
      </w:r>
      <w:r>
        <w:br/>
      </w:r>
    </w:p>
    <w:p>
      <w:r>
        <w:t>Optional: wedding description and hashtag.</w:t>
      </w:r>
      <w:r>
        <w:br/>
      </w:r>
    </w:p>
    <w:p>
      <w:pPr>
        <w:pStyle w:val="Heading1"/>
      </w:pPr>
      <w:r>
        <w:t>7. Wedding Events</w:t>
      </w:r>
    </w:p>
    <w:p>
      <w:r>
        <w:t>A wedding can contain multiple events such as Haldi, Mehendi, Sangeet, Wedding Ceremony, Reception, or custom events.</w:t>
      </w:r>
      <w:r>
        <w:br/>
      </w:r>
    </w:p>
    <w:p>
      <w:r>
        <w:t>Event fields: event name, date, time, venue, description, tasks, vendors, and invited guests. Event management should remain simple; there should not be a complex dashboard for every event.</w:t>
      </w:r>
      <w:r>
        <w:br/>
      </w:r>
    </w:p>
    <w:p>
      <w:pPr>
        <w:pStyle w:val="Heading1"/>
      </w:pPr>
      <w:r>
        <w:t>8. Event-wise Guest Invitations</w:t>
      </w:r>
    </w:p>
    <w:p>
      <w:r>
        <w:t>A guest can be invited to specific wedding events rather than automatically being invited to every event.</w:t>
      </w:r>
      <w:r>
        <w:br/>
      </w:r>
    </w:p>
    <w:p>
      <w:r>
        <w:t>Example: a close family guest may be invited to Haldi, Mehendi, Sangeet, Wedding, and Reception, while another guest may be invited only to the Wedding.</w:t>
      </w:r>
      <w:r>
        <w:br/>
      </w:r>
    </w:p>
    <w:p>
      <w:r>
        <w:t>Guest fields: name, email, phone, bride/groom side, and event invitations.</w:t>
      </w:r>
      <w:r>
        <w:br/>
      </w:r>
    </w:p>
    <w:p>
      <w:r>
        <w:t>Conceptual relationship: Wedding → Guest → Event Invitations.</w:t>
      </w:r>
      <w:r>
        <w:br/>
      </w:r>
    </w:p>
    <w:p>
      <w:r>
        <w:t>Each event shows only guests invited to that event. A unique guest invitation link shows only the events that particular guest is invited to. No complex guest hierarchy or group invitation management is required.</w:t>
      </w:r>
      <w:r>
        <w:br/>
      </w:r>
    </w:p>
    <w:p>
      <w:pPr>
        <w:pStyle w:val="Heading1"/>
      </w:pPr>
      <w:r>
        <w:t>9. RSVP</w:t>
      </w:r>
    </w:p>
    <w:p>
      <w:r>
        <w:t>Keep RSVP functionality minimal. Do not include complicated RSVP status management such as Pending, Accepted, or Declined, and do not build advanced RSVP analytics or workflows.</w:t>
      </w:r>
      <w:r>
        <w:br/>
      </w:r>
    </w:p>
    <w:p>
      <w:pPr>
        <w:pStyle w:val="Heading1"/>
      </w:pPr>
      <w:r>
        <w:t>10. Dashboard</w:t>
      </w:r>
    </w:p>
    <w:p>
      <w:r>
        <w:t>One common management dashboard should show wedding countdown, wedding date/location, total budget, total spent, remaining budget, upcoming events, task summary, guest summary, and vendor summary. No advanced analytics are required.</w:t>
      </w:r>
      <w:r>
        <w:br/>
      </w:r>
    </w:p>
    <w:p>
      <w:pPr>
        <w:pStyle w:val="Heading1"/>
      </w:pPr>
      <w:r>
        <w:t>11. Task Planner</w:t>
      </w:r>
    </w:p>
    <w:p>
      <w:r>
        <w:t>Task fields: task name, description, assigned person, due date, priority, and status.</w:t>
      </w:r>
      <w:r>
        <w:br/>
      </w:r>
    </w:p>
    <w:p>
      <w:r>
        <w:t>Statuses: Pending, In Progress, Completed.</w:t>
      </w:r>
      <w:r>
        <w:br/>
      </w:r>
      <w:r>
        <w:t>Priority: Low, Medium, High.</w:t>
      </w:r>
      <w:r>
        <w:br/>
      </w:r>
    </w:p>
    <w:p>
      <w:r>
        <w:t>Users can create, edit, delete, assign, update, and view tasks. Email reminders can be sent for upcoming deadlines.</w:t>
      </w:r>
      <w:r>
        <w:br/>
      </w:r>
    </w:p>
    <w:p>
      <w:r>
        <w:t>Out of scope: recurring tasks, dependencies, Gantt charts, and advanced project management.</w:t>
      </w:r>
      <w:r>
        <w:br/>
      </w:r>
    </w:p>
    <w:p>
      <w:pPr>
        <w:pStyle w:val="Heading1"/>
      </w:pPr>
      <w:r>
        <w:t>12. Expense &amp; Budget Tracker</w:t>
      </w:r>
    </w:p>
    <w:p>
      <w:r>
        <w:t>The expense tracker answers: how much of the wedding budget has been spent and how much remains?</w:t>
      </w:r>
      <w:r>
        <w:br/>
      </w:r>
    </w:p>
    <w:p>
      <w:r>
        <w:t>Categories: Venue, Food, Decoration, Photography, Clothing, Makeup, Entertainment, Invitations, Other.</w:t>
      </w:r>
      <w:r>
        <w:br/>
      </w:r>
    </w:p>
    <w:p>
      <w:r>
        <w:t>Fields: category, amount, description, date.</w:t>
      </w:r>
      <w:r>
        <w:br/>
      </w:r>
    </w:p>
    <w:p>
      <w:r>
        <w:t>Remaining Budget = Total Budget − Total Expenses.</w:t>
      </w:r>
      <w:r>
        <w:br/>
      </w:r>
    </w:p>
    <w:p>
      <w:r>
        <w:t>Out of scope: payment gateways, vendor payment accounting, invoices, partial-payment tracking, and advanced financial analytics.</w:t>
      </w:r>
      <w:r>
        <w:br/>
      </w:r>
    </w:p>
    <w:p>
      <w:pPr>
        <w:pStyle w:val="Heading1"/>
      </w:pPr>
      <w:r>
        <w:t>13. Vendor Management</w:t>
      </w:r>
    </w:p>
    <w:p>
      <w:r>
        <w:t>The couple adds vendors directly. Categories include Photographer, Videographer, Decorator, Caterer, Makeup Artist, DJ, Choreographer, Florist, Venue, and Other.</w:t>
      </w:r>
      <w:r>
        <w:br/>
      </w:r>
    </w:p>
    <w:p>
      <w:r>
        <w:t>Vendor fields: name, category, phone, email, description, assigned event.</w:t>
      </w:r>
      <w:r>
        <w:br/>
      </w:r>
    </w:p>
    <w:p>
      <w:r>
        <w:t>A simple nearby vendor discovery feature may display vendor name, category, location, and contact information.</w:t>
      </w:r>
      <w:r>
        <w:br/>
      </w:r>
    </w:p>
    <w:p>
      <w:r>
        <w:t>Out of scope: vendor accounts, marketplace, booking, payments, ratings, and reviews.</w:t>
      </w:r>
      <w:r>
        <w:br/>
      </w:r>
    </w:p>
    <w:p>
      <w:pPr>
        <w:pStyle w:val="Heading1"/>
      </w:pPr>
      <w:r>
        <w:t>14. Digital Wedding Website &amp; Invitation</w:t>
      </w:r>
    </w:p>
    <w:p>
      <w:r>
        <w:t>Each wedding gets one public wedding website combining Home, Couple, Events, Venue, RSVP, Gallery, and Live Stream.</w:t>
      </w:r>
      <w:r>
        <w:br/>
      </w:r>
    </w:p>
    <w:p>
      <w:r>
        <w:t>The digital invitation is integrated with the website and includes bride/groom names, couple photo, wedding date, event details, venue, supported RSVP functionality, website access, and live-stream link when available. No custom invitation builder or theme marketplace is required.</w:t>
      </w:r>
      <w:r>
        <w:br/>
      </w:r>
    </w:p>
    <w:p>
      <w:pPr>
        <w:pStyle w:val="Heading1"/>
      </w:pPr>
      <w:r>
        <w:t>15. Guest Photo Gallery</w:t>
      </w:r>
    </w:p>
    <w:p>
      <w:r>
        <w:t>Photo sharing is a core social feature of the platform.</w:t>
      </w:r>
    </w:p>
    <w:p>
      <w:r>
        <w:t>The bride and groom can create wedding photo albums. Albums can be named according to events or memories, such as Haldi, Mehendi, Sangeet, Wedding, Reception, or Memories.</w:t>
      </w:r>
    </w:p>
    <w:p>
      <w:r>
        <w:t>The bride and groom are responsible for creating albums. Guests, family members, and photographers can upload photos into the existing albums.</w:t>
      </w:r>
    </w:p>
    <w:p>
      <w:r>
        <w:t>Photos uploaded by guests should become visible in the same shared gallery so that other permitted gallery visitors can view them.</w:t>
      </w:r>
    </w:p>
    <w:p>
      <w:r>
        <w:t>Guest gallery access should be simple and mobile friendly, with no guest account required.</w:t>
      </w:r>
    </w:p>
    <w:p>
      <w:r>
        <w:rPr>
          <w:b/>
        </w:rPr>
        <w:t>Gallery capabilities:</w:t>
      </w:r>
    </w:p>
    <w:p>
      <w:r>
        <w:t>• Bride/groom can create and manage albums.</w:t>
      </w:r>
    </w:p>
    <w:p>
      <w:r>
        <w:t>• Guests can view photos in the shared gallery.</w:t>
      </w:r>
    </w:p>
    <w:p>
      <w:r>
        <w:t>• Guests can upload their own photos.</w:t>
      </w:r>
    </w:p>
    <w:p>
      <w:r>
        <w:t>• Family members can upload photos.</w:t>
      </w:r>
    </w:p>
    <w:p>
      <w:r>
        <w:t>• Photographers can upload photos.</w:t>
      </w:r>
    </w:p>
    <w:p>
      <w:r>
        <w:t>• Uploaded photos appear in the relevant album/gallery.</w:t>
      </w:r>
    </w:p>
    <w:p>
      <w:r>
        <w:t>• The gallery should support the QR-based access flow described in the next section.</w:t>
      </w:r>
    </w:p>
    <w:p>
      <w:r>
        <w:rPr>
          <w:b/>
        </w:rPr>
        <w:t>Out of Scope:</w:t>
      </w:r>
    </w:p>
    <w:p>
      <w:r>
        <w:t>• AI photo recognition</w:t>
      </w:r>
    </w:p>
    <w:p>
      <w:r>
        <w:t>• Facial recognition</w:t>
      </w:r>
    </w:p>
    <w:p>
      <w:r>
        <w:t>• Complex photo permissions</w:t>
      </w:r>
    </w:p>
    <w:p>
      <w:r>
        <w:t>• Advanced photo moderation</w:t>
      </w:r>
    </w:p>
    <w:p>
      <w:r>
        <w:t>• Automatic event recognition</w:t>
      </w:r>
    </w:p>
    <w:p>
      <w:r>
        <w:t>• Social-media-style follower systems</w:t>
      </w:r>
    </w:p>
    <w:p>
      <w:pPr>
        <w:pStyle w:val="Heading1"/>
      </w:pPr>
      <w:r>
        <w:t>16. Wedding Website Templates &amp; Publishing</w:t>
      </w:r>
    </w:p>
    <w:p>
      <w:r>
        <w:t>The couple can create and publish a dedicated wedding website from the wedding dashboard.</w:t>
      </w:r>
    </w:p>
    <w:p>
      <w:r>
        <w:t>Website creation flow: Create Wedding Website → Choose Template → Customize Basic Details → Preview → Publish.</w:t>
      </w:r>
    </w:p>
    <w:p>
      <w:r>
        <w:t>The MVP should provide 3–5 pre-designed templates, for example: Elegant, Traditional, Modern, Minimal, and Royal.</w:t>
      </w:r>
    </w:p>
    <w:p>
      <w:r>
        <w:t>Template selection should automatically populate the website using existing wedding data such as bride/groom names, couple photo, wedding date, events, venue, gallery, and YouTube live-stream link.</w:t>
      </w:r>
    </w:p>
    <w:p>
      <w:r>
        <w:t>Basic customization may include couple photo, short description, hashtag, event information, gallery, and live-stream link.</w:t>
      </w:r>
    </w:p>
    <w:p>
      <w:r>
        <w:t>Each published wedding website should have a unique shareable URL.</w:t>
      </w:r>
    </w:p>
    <w:p>
      <w:r>
        <w:t>The MVP should NOT include a drag-and-drop website builder, custom theme marketplace, or complex layout editor.</w:t>
      </w:r>
    </w:p>
    <w:p>
      <w:r>
        <w:t>The public wedding website and personalized guest invitation link are separate experiences. The guest invitation link must continue to show only the events that particular guest is invited to.</w:t>
      </w:r>
    </w:p>
    <w:p>
      <w:r>
        <w:t>The couple creates wedding albums. Albums may be named for events or memories, but event-based album organization is not mandatory.</w:t>
      </w:r>
      <w:r>
        <w:br/>
      </w:r>
    </w:p>
    <w:p>
      <w:r>
        <w:t>Bride, groom, family members, guests, and photographers can upload photos. The couple creates the albums; other contributors upload into existing albums.</w:t>
      </w:r>
      <w:r>
        <w:br/>
      </w:r>
    </w:p>
    <w:p>
      <w:pPr>
        <w:pStyle w:val="Heading1"/>
      </w:pPr>
      <w:r>
        <w:t>17. QR-based Guest Photo Sharing</w:t>
      </w:r>
    </w:p>
    <w:p>
      <w:r>
        <w:t>Each wedding album can have a unique QR code.</w:t>
      </w:r>
      <w:r>
        <w:br/>
      </w:r>
    </w:p>
    <w:p>
      <w:r>
        <w:t>Guest flow:</w:t>
      </w:r>
      <w:r>
        <w:br/>
      </w:r>
      <w:r>
        <w:t>1. Scan QR code.</w:t>
      </w:r>
      <w:r>
        <w:br/>
      </w:r>
      <w:r>
        <w:t>2. Wedding gallery opens.</w:t>
      </w:r>
      <w:r>
        <w:br/>
      </w:r>
      <w:r>
        <w:t>3. View photos already shared.</w:t>
      </w:r>
      <w:r>
        <w:br/>
      </w:r>
      <w:r>
        <w:t>4. Upload their own photos.</w:t>
      </w:r>
      <w:r>
        <w:br/>
      </w:r>
      <w:r>
        <w:t>5. Uploaded photos appear in the same gallery.</w:t>
      </w:r>
      <w:r>
        <w:br/>
      </w:r>
    </w:p>
    <w:p>
      <w:r>
        <w:t>No guest account/login is required. The experience should be mobile friendly.</w:t>
      </w:r>
      <w:r>
        <w:br/>
      </w:r>
    </w:p>
    <w:p>
      <w:r>
        <w:t>Out of scope: AI photo recognition, facial recognition, complex permissions, advanced moderation, automatic event recognition, and social-media follower systems.</w:t>
      </w:r>
      <w:r>
        <w:br/>
      </w:r>
    </w:p>
    <w:p>
      <w:pPr>
        <w:pStyle w:val="Heading1"/>
      </w:pPr>
      <w:r>
        <w:t>18. Live Stream</w:t>
      </w:r>
    </w:p>
    <w:p>
      <w:r>
        <w:t>The couple can add a YouTube Live link for their wedding.</w:t>
      </w:r>
    </w:p>
    <w:p>
      <w:r>
        <w:t>The live-stream link will be displayed in the Live Stream section of the public wedding website.</w:t>
      </w:r>
    </w:p>
    <w:p>
      <w:r>
        <w:t>Guests can open the wedding website and access the YouTube live stream from there.</w:t>
      </w:r>
    </w:p>
    <w:p>
      <w:r>
        <w:t>The couple can add, edit, or remove the live-stream link.</w:t>
      </w:r>
    </w:p>
    <w:p>
      <w:r>
        <w:t>The platform will not host or operate its own video streaming infrastructure; it will only integrate the provided YouTube Live link.</w:t>
      </w:r>
    </w:p>
    <w:p>
      <w:r/>
    </w:p>
    <w:p>
      <w:r>
        <w:rPr>
          <w:b/>
        </w:rPr>
        <w:t>Out of Scope:</w:t>
      </w:r>
    </w:p>
    <w:p>
      <w:r>
        <w:t>• Building streaming infrastructure</w:t>
      </w:r>
    </w:p>
    <w:p>
      <w:r>
        <w:t>• Video hosting</w:t>
      </w:r>
    </w:p>
    <w:p>
      <w:r>
        <w:t>• Viewer analytics</w:t>
      </w:r>
    </w:p>
    <w:p>
      <w:r>
        <w:t>• Custom streaming server</w:t>
      </w:r>
    </w:p>
    <w:p>
      <w:pPr>
        <w:pStyle w:val="Heading1"/>
      </w:pPr>
      <w:r>
        <w:t>19. Wedding Website Templates &amp; Publishing</w:t>
      </w:r>
    </w:p>
    <w:p>
      <w:r>
        <w:t>The couple can create and publish a dedicated wedding website from the wedding dashboard.</w:t>
      </w:r>
    </w:p>
    <w:p>
      <w:r>
        <w:t>Website creation flow: Create Wedding Website → Choose Template → Customize Basic Details → Preview → Publish.</w:t>
      </w:r>
    </w:p>
    <w:p>
      <w:r>
        <w:t>The MVP should provide 3–5 pre-designed templates, for example: Elegant, Traditional, Modern, Minimal, and Royal.</w:t>
      </w:r>
    </w:p>
    <w:p>
      <w:r>
        <w:t>Template selection should automatically populate the website using existing wedding data such as bride/groom names, couple photo, wedding date, events, venue, gallery, and YouTube live-stream link.</w:t>
      </w:r>
    </w:p>
    <w:p>
      <w:r>
        <w:t>Basic customization may include couple photo, short description, hashtag, event information, gallery, and live-stream link.</w:t>
      </w:r>
    </w:p>
    <w:p>
      <w:r>
        <w:t>Each published wedding website should have a unique shareable URL.</w:t>
      </w:r>
    </w:p>
    <w:p>
      <w:r>
        <w:t>The MVP should NOT include a drag-and-drop website builder, custom theme marketplace, or complex layout editor.</w:t>
      </w:r>
    </w:p>
    <w:p>
      <w:r>
        <w:t>The public wedding website and personalized guest invitation link are separate experiences. The guest invitation link must continue to show only the events that particular guest is invited to.</w:t>
      </w:r>
    </w:p>
    <w:p>
      <w:r>
        <w:t>The couple can add a YouTube live-stream URL. Guests can access it from the wedding website/invitation. The platform does not host its own video stream.</w:t>
      </w:r>
      <w:r>
        <w:br/>
      </w:r>
    </w:p>
    <w:p>
      <w:pPr>
        <w:pStyle w:val="Heading1"/>
      </w:pPr>
      <w:r>
        <w:t>20. Notifications</w:t>
      </w:r>
    </w:p>
    <w:p>
      <w:r>
        <w:t>Email only.</w:t>
      </w:r>
      <w:r>
        <w:br/>
      </w:r>
    </w:p>
    <w:p>
      <w:r>
        <w:t>Required: task reminders and invitation/RSVP-related reminders where needed.</w:t>
      </w:r>
      <w:r>
        <w:br/>
      </w:r>
    </w:p>
    <w:p>
      <w:r>
        <w:t>No WhatsApp, SMS, or push notifications.</w:t>
      </w:r>
      <w:r>
        <w:br/>
      </w:r>
    </w:p>
    <w:p>
      <w:pPr>
        <w:pStyle w:val="Heading1"/>
      </w:pPr>
      <w:r>
        <w:t>21. Authentication &amp; Security</w:t>
      </w:r>
    </w:p>
    <w:p>
      <w:r>
        <w:t>Management users use email/password authentication. Guests do not need accounts.</w:t>
      </w:r>
      <w:r>
        <w:br/>
      </w:r>
    </w:p>
    <w:p>
      <w:r>
        <w:t>Use hashed passwords and JWT/session authentication. Guest invitation links should use unpredictable unique tokens. Users must only access weddings they are authorized to manage. Guest links should expose only relevant guest information. Validate file type and size for uploads.</w:t>
      </w:r>
      <w:r>
        <w:br/>
      </w:r>
    </w:p>
    <w:p>
      <w:pPr>
        <w:pStyle w:val="Heading1"/>
      </w:pPr>
      <w:r>
        <w:t>22. Suggested Screens</w:t>
      </w:r>
    </w:p>
    <w:p>
      <w:r>
        <w:t>Authentication: Login, Register.</w:t>
      </w:r>
      <w:r>
        <w:br/>
      </w:r>
    </w:p>
    <w:p>
      <w:r>
        <w:t>Wedding Management: Create Wedding, Dashboard, Wedding Settings.</w:t>
      </w:r>
      <w:r>
        <w:br/>
      </w:r>
    </w:p>
    <w:p>
      <w:r>
        <w:t>Planning: Events, Event Details, Tasks, Expenses, Guests, Vendors.</w:t>
      </w:r>
      <w:r>
        <w:br/>
      </w:r>
    </w:p>
    <w:p>
      <w:r>
        <w:t>Guest Management: Guest List, Add/Edit Guest, Guest Event Invitations.</w:t>
      </w:r>
      <w:r>
        <w:br/>
      </w:r>
    </w:p>
    <w:p>
      <w:r>
        <w:t>Wedding Experience: Public Wedding Website, Digital Invitation, RSVP.</w:t>
      </w:r>
      <w:r>
        <w:br/>
      </w:r>
    </w:p>
    <w:p>
      <w:r>
        <w:t>Memories: Albums, Album Details, QR Code, Photo Gallery, Photo Upload.</w:t>
      </w:r>
      <w:r>
        <w:br/>
      </w:r>
    </w:p>
    <w:p>
      <w:r>
        <w:t>Live Stream: Add YouTube Link, View Live Stream.</w:t>
      </w:r>
      <w:r>
        <w:br/>
      </w:r>
    </w:p>
    <w:p>
      <w:pPr>
        <w:pStyle w:val="Heading1"/>
      </w:pPr>
      <w:r>
        <w:t>23. Main User Flows</w:t>
      </w:r>
    </w:p>
    <w:p>
      <w:r>
        <w:t>Create Wedding: Register → Login → Create Wedding → Enter Couple Details → Enter Date/Location → Set Budget → Dashboard.</w:t>
      </w:r>
      <w:r>
        <w:br/>
      </w:r>
    </w:p>
    <w:p>
      <w:r>
        <w:t>Create Event: Dashboard → Events → Create Event → Enter Details → Save.</w:t>
      </w:r>
      <w:r>
        <w:br/>
      </w:r>
    </w:p>
    <w:p>
      <w:r>
        <w:t>Add Guest: Guests → Add Guest → Enter Information → Select Events → Save → Generate Invitation Link.</w:t>
      </w:r>
      <w:r>
        <w:br/>
      </w:r>
    </w:p>
    <w:p>
      <w:r>
        <w:t>Guest Invitation: Guest opens link → system identifies guest → show only invited events.</w:t>
      </w:r>
      <w:r>
        <w:br/>
      </w:r>
    </w:p>
    <w:p>
      <w:r>
        <w:t>Guest Photo Sharing: Scan QR → Gallery → View photos → Upload photos → photos appear in gallery.</w:t>
      </w:r>
      <w:r>
        <w:br/>
      </w:r>
    </w:p>
    <w:p>
      <w:r>
        <w:t>Budget: Set Budget → Add Expense → Select Category → Enter Amount → Save → dashboard updates spent/remaining.</w:t>
      </w:r>
      <w:r>
        <w:br/>
      </w:r>
    </w:p>
    <w:p>
      <w:pPr>
        <w:pStyle w:val="Heading1"/>
      </w:pPr>
      <w:r>
        <w:t>24. Technical Architecture</w:t>
      </w:r>
    </w:p>
    <w:p>
      <w:r>
        <w:t>Frontend: React.js, React Router, Axios, Context API or Zustand if needed, responsive UI.</w:t>
      </w:r>
      <w:r>
        <w:br/>
      </w:r>
    </w:p>
    <w:p>
      <w:r>
        <w:t>Backend: Node.js, Express.js, REST APIs, JWT-based authentication.</w:t>
      </w:r>
      <w:r>
        <w:br/>
      </w:r>
    </w:p>
    <w:p>
      <w:r>
        <w:t>Database: MongoDB with Mongoose.</w:t>
      </w:r>
      <w:r>
        <w:br/>
      </w:r>
    </w:p>
    <w:p>
      <w:r>
        <w:t>Image storage: Cloudinary or similar cloud image-storage service.</w:t>
      </w:r>
      <w:r>
        <w:br/>
      </w:r>
    </w:p>
    <w:p>
      <w:r>
        <w:t>Email: Nodemailer with SMTP or a transactional email provider.</w:t>
      </w:r>
      <w:r>
        <w:br/>
      </w:r>
    </w:p>
    <w:p>
      <w:r>
        <w:t>High-level architecture:</w:t>
      </w:r>
      <w:r>
        <w:br/>
      </w:r>
      <w:r>
        <w:t>React Frontend → Express REST API → MongoDB + Cloudinary + Email Service.</w:t>
      </w:r>
      <w:r>
        <w:br/>
      </w:r>
      <w:r>
        <w:t>YouTube is used only through the stored live-stream link.</w:t>
      </w:r>
      <w:r>
        <w:br/>
      </w:r>
    </w:p>
    <w:p>
      <w:pPr>
        <w:pStyle w:val="Heading1"/>
      </w:pPr>
      <w:r>
        <w:t>25. Non-Functional Requirements</w:t>
      </w:r>
    </w:p>
    <w:p>
      <w:r>
        <w:t>Responsive across desktop, tablet, and mobile. Guest invitation and QR gallery experiences should be especially mobile-friendly.</w:t>
      </w:r>
      <w:r>
        <w:br/>
      </w:r>
    </w:p>
    <w:p>
      <w:r>
        <w:t>Use fast dashboard loading, lazy loading for large photo galleries, pagination where needed, and optimized image uploads.</w:t>
      </w:r>
      <w:r>
        <w:br/>
      </w:r>
    </w:p>
    <w:p>
      <w:r>
        <w:t>Security: hashed passwords, protected management APIs, unpredictable guest tokens, authorization checks, and file validation.</w:t>
      </w:r>
      <w:r>
        <w:br/>
      </w:r>
    </w:p>
    <w:p>
      <w:r>
        <w:t>The architecture should allow future features without requiring a complete rewrite.</w:t>
      </w:r>
      <w:r>
        <w:br/>
      </w:r>
    </w:p>
    <w:p>
      <w:pPr>
        <w:pStyle w:val="Heading1"/>
      </w:pPr>
      <w:r>
        <w:t>26. Edge Cases</w:t>
      </w:r>
    </w:p>
    <w:p>
      <w:r>
        <w:t>Wedding: missing required information, invalid dates, invalid budget.</w:t>
      </w:r>
      <w:r>
        <w:br/>
      </w:r>
    </w:p>
    <w:p>
      <w:r>
        <w:t>Events: missing date/time, duplicate/confusing event names, deleting events with associated guests.</w:t>
      </w:r>
      <w:r>
        <w:br/>
      </w:r>
    </w:p>
    <w:p>
      <w:r>
        <w:t>Guests: duplicate contact details, guest invited to no events, guest invited to multiple events, invalid invitation token.</w:t>
      </w:r>
      <w:r>
        <w:br/>
      </w:r>
    </w:p>
    <w:p>
      <w:r>
        <w:t>Photos: unsupported format, large image, failed upload, invalid QR token, deleted album.</w:t>
      </w:r>
      <w:r>
        <w:br/>
      </w:r>
    </w:p>
    <w:p>
      <w:r>
        <w:t>Expenses: negative/invalid amount, expense beyond remaining budget.</w:t>
      </w:r>
      <w:r>
        <w:br/>
      </w:r>
    </w:p>
    <w:p>
      <w:r>
        <w:t>Authentication: wrong password, invalid/expired token, unauthorized wedding access.</w:t>
      </w:r>
      <w:r>
        <w:br/>
      </w:r>
    </w:p>
    <w:p>
      <w:pPr>
        <w:pStyle w:val="Heading1"/>
      </w:pPr>
      <w:r>
        <w:t>27. MVP Scope</w:t>
      </w:r>
    </w:p>
    <w:p>
      <w:r>
        <w:t>Must Have:</w:t>
      </w:r>
      <w:r>
        <w:br/>
      </w:r>
      <w:r>
        <w:t>• Registration/login/logout</w:t>
      </w:r>
      <w:r>
        <w:br/>
      </w:r>
      <w:r>
        <w:t>• Wedding creation and editing</w:t>
      </w:r>
      <w:r>
        <w:br/>
      </w:r>
      <w:r>
        <w:t>• Dashboard</w:t>
      </w:r>
      <w:r>
        <w:br/>
      </w:r>
      <w:r>
        <w:t>• Events</w:t>
      </w:r>
      <w:r>
        <w:br/>
      </w:r>
      <w:r>
        <w:t>• Tasks</w:t>
      </w:r>
      <w:r>
        <w:br/>
      </w:r>
      <w:r>
        <w:t>• Guests</w:t>
      </w:r>
      <w:r>
        <w:br/>
      </w:r>
      <w:r>
        <w:t>• Event-wise guest invitations</w:t>
      </w:r>
      <w:r>
        <w:br/>
      </w:r>
      <w:r>
        <w:t>• Unique guest invitation link</w:t>
      </w:r>
      <w:r>
        <w:br/>
      </w:r>
      <w:r>
        <w:t>• Wedding budget and expenses</w:t>
      </w:r>
      <w:r>
        <w:br/>
      </w:r>
      <w:r>
        <w:t>• Vendors</w:t>
      </w:r>
      <w:r>
        <w:br/>
      </w:r>
      <w:r>
        <w:t>• Simple nearby vendor discovery</w:t>
      </w:r>
      <w:r>
        <w:br/>
      </w:r>
      <w:r>
        <w:t>• Public wedding website</w:t>
      </w:r>
      <w:r>
        <w:br/>
      </w:r>
      <w:r>
        <w:t>• Digital invitation</w:t>
      </w:r>
      <w:r>
        <w:br/>
      </w:r>
      <w:r>
        <w:t>• Minimal RSVP</w:t>
      </w:r>
      <w:r>
        <w:br/>
      </w:r>
      <w:r>
        <w:t>• YouTube live-stream link</w:t>
      </w:r>
      <w:r>
        <w:br/>
      </w:r>
      <w:r>
        <w:t>• Albums</w:t>
      </w:r>
      <w:r>
        <w:br/>
      </w:r>
      <w:r>
        <w:t>• QR code gallery</w:t>
      </w:r>
      <w:r>
        <w:br/>
      </w:r>
      <w:r>
        <w:t>• Guest photo upload and viewing</w:t>
      </w:r>
      <w:r>
        <w:br/>
      </w:r>
      <w:r>
        <w:t>• Email reminders</w:t>
      </w:r>
      <w:r>
        <w:br/>
      </w:r>
    </w:p>
    <w:p>
      <w:r>
        <w:t>The MVP should remain practical and achievable using MERN.</w:t>
      </w:r>
      <w:r>
        <w:br/>
      </w:r>
    </w:p>
    <w:p>
      <w:pPr>
        <w:pStyle w:val="Heading1"/>
      </w:pPr>
      <w:r>
        <w:t>28. Explicitly Out of Scope</w:t>
      </w:r>
    </w:p>
    <w:p>
      <w:r>
        <w:t>Multiple weddings per user; complex RBAC; permission matrix; guest hierarchy/groups; accommodation; transportation; travel section; seating arrangements; gift management; registry; chat; AI; advanced analytics; custom website builder; theme marketplace; drag-and-drop invitation builder; vendor accounts; vendor marketplace; vendor booking/payments; ratings/reviews; built-in streaming; SMS/WhatsApp/push notifications; document management; complex financial accounting; advanced photo recognition; AI photo organization; complex photo permissions; Wedding Day Mode.</w:t>
      </w:r>
      <w:r>
        <w:br/>
      </w:r>
    </w:p>
    <w:p>
      <w:pPr>
        <w:pStyle w:val="Heading1"/>
      </w:pPr>
      <w:r>
        <w:t>29. Development Phases</w:t>
      </w:r>
    </w:p>
    <w:p>
      <w:r>
        <w:t>Phase 1 — Foundation: project setup, MERN architecture, authentication, user model, wedding creation, dashboard, responsive layout.</w:t>
      </w:r>
      <w:r>
        <w:br/>
      </w:r>
    </w:p>
    <w:p>
      <w:r>
        <w:t>Phase 2 — Wedding Planning: events, tasks, guests, event-wise invitations, expenses, vendors.</w:t>
      </w:r>
      <w:r>
        <w:br/>
      </w:r>
    </w:p>
    <w:p>
      <w:r>
        <w:t>Phase 3 — Wedding Experience: public website, digital invitation, guest links, minimal RSVP, email notifications, YouTube live link.</w:t>
      </w:r>
      <w:r>
        <w:br/>
      </w:r>
    </w:p>
    <w:p>
      <w:r>
        <w:t>Phase 4 — Memories: albums, photo uploads, QR gallery, guest viewing/uploading.</w:t>
      </w:r>
      <w:r>
        <w:br/>
      </w:r>
    </w:p>
    <w:p>
      <w:r>
        <w:t>Phase 5 — Polish &amp; Deployment: responsive improvements, validation, error handling, security, loading/empty states, testing, deployment.</w:t>
      </w:r>
      <w:r>
        <w:br/>
      </w:r>
    </w:p>
    <w:p>
      <w:pPr>
        <w:pStyle w:val="Heading1"/>
      </w:pPr>
      <w:r>
        <w:t>30. UI/UX Principles</w:t>
      </w:r>
    </w:p>
    <w:p>
      <w:r>
        <w:t>Clean, modern, elegant, easy to navigate, responsive, and Indian-wedding inspired without excessive decoration.</w:t>
      </w:r>
      <w:r>
        <w:br/>
      </w:r>
    </w:p>
    <w:p>
      <w:r>
        <w:t>Management navigation:</w:t>
      </w:r>
      <w:r>
        <w:br/>
      </w:r>
      <w:r>
        <w:t>Dashboard | Events | Tasks | Guests | Expenses | Vendors | Website | Gallery | Settings</w:t>
      </w:r>
      <w:r>
        <w:br/>
      </w:r>
    </w:p>
    <w:p>
      <w:r>
        <w:t>Guest navigation should be simpler:</w:t>
      </w:r>
      <w:r>
        <w:br/>
      </w:r>
      <w:r>
        <w:t>Home | Events | Gallery | RSVP | Live Stream</w:t>
      </w:r>
      <w:r>
        <w:br/>
      </w:r>
    </w:p>
    <w:p>
      <w:r>
        <w:t>Guest invitations must expose only the events relevant to that guest.</w:t>
      </w:r>
      <w:r>
        <w:br/>
      </w:r>
    </w:p>
    <w:p>
      <w:pPr>
        <w:pStyle w:val="Heading1"/>
      </w:pPr>
      <w:r>
        <w:t>31. Future Scope</w:t>
      </w:r>
    </w:p>
    <w:p>
      <w:r>
        <w:t>Potential future additions include a vendor marketplace, vendor accounts/reviews, online booking and payments, advanced analytics, invitation themes, WhatsApp/SMS integrations, advanced guest management, accommodation, transportation, seating, and AI-assisted planning.</w:t>
      </w:r>
      <w:r>
        <w:br/>
      </w:r>
    </w:p>
    <w:p>
      <w:r>
        <w:t>Future features should only be added if they solve a genuine wedding-planning problem.</w:t>
      </w:r>
      <w:r>
        <w:br/>
      </w:r>
    </w:p>
    <w:p>
      <w:pPr>
        <w:pStyle w:val="Heading1"/>
      </w:pPr>
      <w:r>
        <w:t>32. Success Metrics</w:t>
      </w:r>
    </w:p>
    <w:p>
      <w:r>
        <w:t>For the portfolio MVP, useful metrics include number of weddings created, events created, guests added, event invitations created, tasks completed, expenses recorded, vendors added, invitation link visits, QR gallery visits, and photos uploaded.</w:t>
      </w:r>
      <w:r>
        <w:br/>
      </w:r>
    </w:p>
    <w:p>
      <w:pPr>
        <w:pStyle w:val="Heading1"/>
      </w:pPr>
      <w:r>
        <w:t>33. Final Product Definition</w:t>
      </w:r>
    </w:p>
    <w:p>
      <w:r>
        <w:t>Band Baaja Baaraat is a collaborative Indian wedding management platform focused on reducing wedding planning chaos.</w:t>
      </w:r>
      <w:r>
        <w:br/>
      </w:r>
    </w:p>
    <w:p>
      <w:r>
        <w:t>Core experience:</w:t>
      </w:r>
      <w:r>
        <w:br/>
      </w:r>
      <w:r>
        <w:t>Create Wedding → Create Events → Manage Tasks → Manage Budget → Manage Vendors → Manage Guests → Assign Guests to Specific Events → Share Digital Invitation → Guests View Only Their Invited Events → Share Wedding Gallery QR → Guests View + Upload Photos → Celebrate &amp; Preserve Memories.</w:t>
      </w:r>
      <w:r>
        <w:br/>
      </w:r>
    </w:p>
    <w:p>
      <w:r>
        <w:t>Core principle:</w:t>
      </w:r>
      <w:r>
        <w:br/>
      </w:r>
      <w:r>
        <w:t>Plan less chaotically. Coordinate better. Celebrate more.</w:t>
      </w:r>
      <w:r>
        <w:br/>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Band Baaja Baaraat • Product Requirements Document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