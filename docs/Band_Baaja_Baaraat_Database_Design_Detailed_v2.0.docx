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BAND BAJA BAARAAT</w:t>
      </w:r>
    </w:p>
    <w:p>
      <w:pPr>
        <w:jc w:val="center"/>
      </w:pPr>
      <w:r>
        <w:rPr>
          <w:b/>
          <w:sz w:val="34"/>
        </w:rPr>
        <w:t>DATABASE DESIGN DOCUMENT</w:t>
      </w:r>
    </w:p>
    <w:p>
      <w:pPr>
        <w:jc w:val="center"/>
      </w:pPr>
      <w:r>
        <w:rPr>
          <w:i/>
        </w:rPr>
        <w:t>Version 2.0  |  MongoDB Atlas + Mongoose + Zod  |  Database Design Baseline</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Decision</w:t>
            </w:r>
          </w:p>
        </w:tc>
      </w:tr>
      <w:tr>
        <w:tc>
          <w:tcPr>
            <w:tcW w:type="dxa" w:w="5040"/>
            <w:vAlign w:val="top"/>
          </w:tcPr>
          <w:p>
            <w:r>
              <w:t>Project</w:t>
            </w:r>
          </w:p>
        </w:tc>
        <w:tc>
          <w:tcPr>
            <w:tcW w:type="dxa" w:w="5040"/>
            <w:vAlign w:val="top"/>
          </w:tcPr>
          <w:p>
            <w:r>
              <w:t>Band Baaja Baaraat</w:t>
            </w:r>
          </w:p>
        </w:tc>
      </w:tr>
      <w:tr>
        <w:tc>
          <w:tcPr>
            <w:tcW w:type="dxa" w:w="5040"/>
            <w:vAlign w:val="top"/>
          </w:tcPr>
          <w:p>
            <w:r>
              <w:t>Database</w:t>
            </w:r>
          </w:p>
        </w:tc>
        <w:tc>
          <w:tcPr>
            <w:tcW w:type="dxa" w:w="5040"/>
            <w:vAlign w:val="top"/>
          </w:tcPr>
          <w:p>
            <w:r>
              <w:t>MongoDB Atlas</w:t>
            </w:r>
          </w:p>
        </w:tc>
      </w:tr>
      <w:tr>
        <w:tc>
          <w:tcPr>
            <w:tcW w:type="dxa" w:w="5040"/>
            <w:vAlign w:val="top"/>
          </w:tcPr>
          <w:p>
            <w:r>
              <w:t>ODM</w:t>
            </w:r>
          </w:p>
        </w:tc>
        <w:tc>
          <w:tcPr>
            <w:tcW w:type="dxa" w:w="5040"/>
            <w:vAlign w:val="top"/>
          </w:tcPr>
          <w:p>
            <w:r>
              <w:t>Mongoose</w:t>
            </w:r>
          </w:p>
        </w:tc>
      </w:tr>
      <w:tr>
        <w:tc>
          <w:tcPr>
            <w:tcW w:type="dxa" w:w="5040"/>
            <w:vAlign w:val="top"/>
          </w:tcPr>
          <w:p>
            <w:r>
              <w:t>Language</w:t>
            </w:r>
          </w:p>
        </w:tc>
        <w:tc>
          <w:tcPr>
            <w:tcW w:type="dxa" w:w="5040"/>
            <w:vAlign w:val="top"/>
          </w:tcPr>
          <w:p>
            <w:r>
              <w:t>TypeScript</w:t>
            </w:r>
          </w:p>
        </w:tc>
      </w:tr>
      <w:tr>
        <w:tc>
          <w:tcPr>
            <w:tcW w:type="dxa" w:w="5040"/>
            <w:vAlign w:val="top"/>
          </w:tcPr>
          <w:p>
            <w:r>
              <w:t>Validation</w:t>
            </w:r>
          </w:p>
        </w:tc>
        <w:tc>
          <w:tcPr>
            <w:tcW w:type="dxa" w:w="5040"/>
            <w:vAlign w:val="top"/>
          </w:tcPr>
          <w:p>
            <w:r>
              <w:t>Zod + Mongoose</w:t>
            </w:r>
          </w:p>
        </w:tc>
      </w:tr>
      <w:tr>
        <w:tc>
          <w:tcPr>
            <w:tcW w:type="dxa" w:w="5040"/>
            <w:vAlign w:val="top"/>
          </w:tcPr>
          <w:p>
            <w:r>
              <w:t>Primary Tenant</w:t>
            </w:r>
          </w:p>
        </w:tc>
        <w:tc>
          <w:tcPr>
            <w:tcW w:type="dxa" w:w="5040"/>
            <w:vAlign w:val="top"/>
          </w:tcPr>
          <w:p>
            <w:r>
              <w:t>Wedding</w:t>
            </w:r>
          </w:p>
        </w:tc>
      </w:tr>
      <w:tr>
        <w:tc>
          <w:tcPr>
            <w:tcW w:type="dxa" w:w="5040"/>
            <w:vAlign w:val="top"/>
          </w:tcPr>
          <w:p>
            <w:r>
              <w:t>Object Storage</w:t>
            </w:r>
          </w:p>
        </w:tc>
        <w:tc>
          <w:tcPr>
            <w:tcW w:type="dxa" w:w="5040"/>
            <w:vAlign w:val="top"/>
          </w:tcPr>
          <w:p>
            <w:r>
              <w:t>AWS S3</w:t>
            </w:r>
          </w:p>
        </w:tc>
      </w:tr>
      <w:tr>
        <w:tc>
          <w:tcPr>
            <w:tcW w:type="dxa" w:w="5040"/>
            <w:vAlign w:val="top"/>
          </w:tcPr>
          <w:p>
            <w:r>
              <w:t>Architecture</w:t>
            </w:r>
          </w:p>
        </w:tc>
        <w:tc>
          <w:tcPr>
            <w:tcW w:type="dxa" w:w="5040"/>
            <w:vAlign w:val="top"/>
          </w:tcPr>
          <w:p>
            <w:r>
              <w:t>Modular Monolith</w:t>
            </w:r>
          </w:p>
        </w:tc>
      </w:tr>
      <w:tr>
        <w:tc>
          <w:tcPr>
            <w:tcW w:type="dxa" w:w="5040"/>
            <w:vAlign w:val="top"/>
          </w:tcPr>
          <w:p>
            <w:r>
              <w:t>Status</w:t>
            </w:r>
          </w:p>
        </w:tc>
        <w:tc>
          <w:tcPr>
            <w:tcW w:type="dxa" w:w="5040"/>
            <w:vAlign w:val="top"/>
          </w:tcPr>
          <w:p>
            <w:r>
              <w:t>Database Design Baseline</w:t>
            </w:r>
          </w:p>
        </w:tc>
      </w:tr>
    </w:tbl>
    <w:p>
      <w:pPr>
        <w:pStyle w:val="Heading1"/>
      </w:pPr>
      <w:r>
        <w:t>1. Purpose</w:t>
      </w:r>
    </w:p>
    <w:p>
      <w:r>
        <w:t>This document defines the MongoDB data model for Band Baaja Baaraat V1. It covers collections, relationships, embedded versus referenced data, important fields, indexes, uniqueness constraints, tenant isolation, authentication data, guest access, memberships, email jobs, photo metadata, deletion strategy, transactions and data-integrity rules.</w:t>
      </w:r>
    </w:p>
    <w:p>
      <w:r>
        <w:t>Detailed Mongoose implementation and exact REST API payloads are separate design concerns.</w:t>
      </w:r>
    </w:p>
    <w:p>
      <w:pPr>
        <w:pStyle w:val="Heading1"/>
      </w:pPr>
      <w:r>
        <w:t>2. Database Design Principles</w:t>
      </w:r>
    </w:p>
    <w:p>
      <w:pPr>
        <w:pStyle w:val="Heading2"/>
      </w:pPr>
      <w:r>
        <w:t>2.1 Wedding is the Tenant</w:t>
      </w:r>
    </w:p>
    <w:p>
      <w:r>
        <w:t>Almost every private domain entity belongs to a Wedding. Private queries must be scoped to the authenticated Wedding.</w:t>
      </w:r>
    </w:p>
    <w:p>
      <w:r>
        <w:rPr>
          <w:rFonts w:ascii="Consolas" w:hAnsi="Consolas"/>
          <w:sz w:val="18"/>
        </w:rPr>
        <w:t>Event → weddingId</w:t>
        <w:br/>
        <w:t>Task → weddingId</w:t>
        <w:br/>
        <w:t>Guest → weddingId</w:t>
        <w:br/>
        <w:t>Vendor → weddingId</w:t>
        <w:br/>
        <w:t>Expense → weddingId</w:t>
        <w:br/>
        <w:t>Photo → weddingId</w:t>
      </w:r>
    </w:p>
    <w:p>
      <w:pPr>
        <w:pStyle w:val="Heading2"/>
      </w:pPr>
      <w:r>
        <w:t>2.2 Do Not Create One Giant Wedding Document</w:t>
      </w:r>
    </w:p>
    <w:p>
      <w:r>
        <w:t>Growing data such as guests, photos, tasks, events, expenses and vendors belongs in separate collections.</w:t>
      </w:r>
    </w:p>
    <w:p>
      <w:pPr>
        <w:pStyle w:val="Heading2"/>
      </w:pPr>
      <w:r>
        <w:t>2.3 Embed Small, Bounded Configuration</w:t>
      </w:r>
    </w:p>
    <w:p>
      <w:r>
        <w:rPr>
          <w:rFonts w:ascii="Consolas" w:hAnsi="Consolas"/>
          <w:sz w:val="18"/>
        </w:rPr>
        <w:t>Wedding</w:t>
        <w:br/>
        <w:t xml:space="preserve"> ├── location</w:t>
        <w:br/>
        <w:t xml:space="preserve"> ├── website</w:t>
        <w:br/>
        <w:t xml:space="preserve"> ├── gallery</w:t>
        <w:br/>
        <w:t xml:space="preserve"> └── livestream</w:t>
      </w:r>
    </w:p>
    <w:p>
      <w:pPr>
        <w:pStyle w:val="Heading2"/>
      </w:pPr>
      <w:r>
        <w:t>2.4 Reference Growing Data</w:t>
      </w:r>
    </w:p>
    <w:p>
      <w:pPr>
        <w:pStyle w:val="ListBullet"/>
      </w:pPr>
      <w:r>
        <w:t>Events</w:t>
      </w:r>
    </w:p>
    <w:p>
      <w:pPr>
        <w:pStyle w:val="ListBullet"/>
      </w:pPr>
      <w:r>
        <w:t>Tasks</w:t>
      </w:r>
    </w:p>
    <w:p>
      <w:pPr>
        <w:pStyle w:val="ListBullet"/>
      </w:pPr>
      <w:r>
        <w:t>Guests</w:t>
      </w:r>
    </w:p>
    <w:p>
      <w:pPr>
        <w:pStyle w:val="ListBullet"/>
      </w:pPr>
      <w:r>
        <w:t>Vendors</w:t>
      </w:r>
    </w:p>
    <w:p>
      <w:pPr>
        <w:pStyle w:val="ListBullet"/>
      </w:pPr>
      <w:r>
        <w:t>Expenses</w:t>
      </w:r>
    </w:p>
    <w:p>
      <w:pPr>
        <w:pStyle w:val="ListBullet"/>
      </w:pPr>
      <w:r>
        <w:t>Photos</w:t>
      </w:r>
    </w:p>
    <w:p>
      <w:pPr>
        <w:pStyle w:val="ListBullet"/>
      </w:pPr>
      <w:r>
        <w:t>Memberships</w:t>
      </w:r>
    </w:p>
    <w:p>
      <w:pPr>
        <w:pStyle w:val="ListBullet"/>
      </w:pPr>
      <w:r>
        <w:t>Email Jobs</w:t>
      </w:r>
    </w:p>
    <w:p>
      <w:pPr>
        <w:pStyle w:val="Heading2"/>
      </w:pPr>
      <w:r>
        <w:t>2.5 Denormalize Only When Useful</w:t>
      </w:r>
    </w:p>
    <w:p>
      <w:r>
        <w:t>Do not initially maintain derived counters such as totalGuests, completedTasks, totalExpenses or photoCount. Calculate them from indexed collections and add counters only if measured scale requires them.</w:t>
      </w:r>
    </w:p>
    <w:p>
      <w:pPr>
        <w:pStyle w:val="Heading1"/>
      </w:pPr>
      <w:r>
        <w:t>3. Final Collection Overview</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Collection</w:t>
            </w:r>
          </w:p>
        </w:tc>
        <w:tc>
          <w:tcPr>
            <w:tcW w:type="dxa" w:w="5040"/>
          </w:tcPr>
          <w:p>
            <w:r>
              <w:rPr>
                <w:b/>
              </w:rPr>
              <w:t>Purpose</w:t>
            </w:r>
          </w:p>
        </w:tc>
      </w:tr>
      <w:tr>
        <w:tc>
          <w:tcPr>
            <w:tcW w:type="dxa" w:w="5040"/>
            <w:vAlign w:val="top"/>
          </w:tcPr>
          <w:p>
            <w:r>
              <w:t>users</w:t>
            </w:r>
          </w:p>
        </w:tc>
        <w:tc>
          <w:tcPr>
            <w:tcW w:type="dxa" w:w="5040"/>
            <w:vAlign w:val="top"/>
          </w:tcPr>
          <w:p>
            <w:r>
              <w:t>Authenticated couple/family accounts</w:t>
            </w:r>
          </w:p>
        </w:tc>
      </w:tr>
      <w:tr>
        <w:tc>
          <w:tcPr>
            <w:tcW w:type="dxa" w:w="5040"/>
            <w:vAlign w:val="top"/>
          </w:tcPr>
          <w:p>
            <w:r>
              <w:t>sessions</w:t>
            </w:r>
          </w:p>
        </w:tc>
        <w:tc>
          <w:tcPr>
            <w:tcW w:type="dxa" w:w="5040"/>
            <w:vAlign w:val="top"/>
          </w:tcPr>
          <w:p>
            <w:r>
              <w:t>Server-side login sessions</w:t>
            </w:r>
          </w:p>
        </w:tc>
      </w:tr>
      <w:tr>
        <w:tc>
          <w:tcPr>
            <w:tcW w:type="dxa" w:w="5040"/>
            <w:vAlign w:val="top"/>
          </w:tcPr>
          <w:p>
            <w:r>
              <w:t>password_reset_tokens</w:t>
            </w:r>
          </w:p>
        </w:tc>
        <w:tc>
          <w:tcPr>
            <w:tcW w:type="dxa" w:w="5040"/>
            <w:vAlign w:val="top"/>
          </w:tcPr>
          <w:p>
            <w:r>
              <w:t>Single-use password reset secrets</w:t>
            </w:r>
          </w:p>
        </w:tc>
      </w:tr>
      <w:tr>
        <w:tc>
          <w:tcPr>
            <w:tcW w:type="dxa" w:w="5040"/>
            <w:vAlign w:val="top"/>
          </w:tcPr>
          <w:p>
            <w:r>
              <w:t>weddings</w:t>
            </w:r>
          </w:p>
        </w:tc>
        <w:tc>
          <w:tcPr>
            <w:tcW w:type="dxa" w:w="5040"/>
            <w:vAlign w:val="top"/>
          </w:tcPr>
          <w:p>
            <w:r>
              <w:t>Central wedding/tenant + small 1:1 configuration</w:t>
            </w:r>
          </w:p>
        </w:tc>
      </w:tr>
      <w:tr>
        <w:tc>
          <w:tcPr>
            <w:tcW w:type="dxa" w:w="5040"/>
            <w:vAlign w:val="top"/>
          </w:tcPr>
          <w:p>
            <w:r>
              <w:t>wedding_memberships</w:t>
            </w:r>
          </w:p>
        </w:tc>
        <w:tc>
          <w:tcPr>
            <w:tcW w:type="dxa" w:w="5040"/>
            <w:vAlign w:val="top"/>
          </w:tcPr>
          <w:p>
            <w:r>
              <w:t>User-to-wedding access</w:t>
            </w:r>
          </w:p>
        </w:tc>
      </w:tr>
      <w:tr>
        <w:tc>
          <w:tcPr>
            <w:tcW w:type="dxa" w:w="5040"/>
            <w:vAlign w:val="top"/>
          </w:tcPr>
          <w:p>
            <w:r>
              <w:t>wedding_member_invitations</w:t>
            </w:r>
          </w:p>
        </w:tc>
        <w:tc>
          <w:tcPr>
            <w:tcW w:type="dxa" w:w="5040"/>
            <w:vAlign w:val="top"/>
          </w:tcPr>
          <w:p>
            <w:r>
              <w:t>Pending collaborator invitations</w:t>
            </w:r>
          </w:p>
        </w:tc>
      </w:tr>
      <w:tr>
        <w:tc>
          <w:tcPr>
            <w:tcW w:type="dxa" w:w="5040"/>
            <w:vAlign w:val="top"/>
          </w:tcPr>
          <w:p>
            <w:r>
              <w:t>events</w:t>
            </w:r>
          </w:p>
        </w:tc>
        <w:tc>
          <w:tcPr>
            <w:tcW w:type="dxa" w:w="5040"/>
            <w:vAlign w:val="top"/>
          </w:tcPr>
          <w:p>
            <w:r>
              <w:t>Wedding functions/custom events</w:t>
            </w:r>
          </w:p>
        </w:tc>
      </w:tr>
      <w:tr>
        <w:tc>
          <w:tcPr>
            <w:tcW w:type="dxa" w:w="5040"/>
            <w:vAlign w:val="top"/>
          </w:tcPr>
          <w:p>
            <w:r>
              <w:t>tasks</w:t>
            </w:r>
          </w:p>
        </w:tc>
        <w:tc>
          <w:tcPr>
            <w:tcW w:type="dxa" w:w="5040"/>
            <w:vAlign w:val="top"/>
          </w:tcPr>
          <w:p>
            <w:r>
              <w:t>Planning tasks</w:t>
            </w:r>
          </w:p>
        </w:tc>
      </w:tr>
      <w:tr>
        <w:tc>
          <w:tcPr>
            <w:tcW w:type="dxa" w:w="5040"/>
            <w:vAlign w:val="top"/>
          </w:tcPr>
          <w:p>
            <w:r>
              <w:t>guests</w:t>
            </w:r>
          </w:p>
        </w:tc>
        <w:tc>
          <w:tcPr>
            <w:tcW w:type="dxa" w:w="5040"/>
            <w:vAlign w:val="top"/>
          </w:tcPr>
          <w:p>
            <w:r>
              <w:t>Guests + invitation/RSVP state</w:t>
            </w:r>
          </w:p>
        </w:tc>
      </w:tr>
      <w:tr>
        <w:tc>
          <w:tcPr>
            <w:tcW w:type="dxa" w:w="5040"/>
            <w:vAlign w:val="top"/>
          </w:tcPr>
          <w:p>
            <w:r>
              <w:t>vendors</w:t>
            </w:r>
          </w:p>
        </w:tc>
        <w:tc>
          <w:tcPr>
            <w:tcW w:type="dxa" w:w="5040"/>
            <w:vAlign w:val="top"/>
          </w:tcPr>
          <w:p>
            <w:r>
              <w:t>Selected/booked vendors</w:t>
            </w:r>
          </w:p>
        </w:tc>
      </w:tr>
      <w:tr>
        <w:tc>
          <w:tcPr>
            <w:tcW w:type="dxa" w:w="5040"/>
            <w:vAlign w:val="top"/>
          </w:tcPr>
          <w:p>
            <w:r>
              <w:t>expenses</w:t>
            </w:r>
          </w:p>
        </w:tc>
        <w:tc>
          <w:tcPr>
            <w:tcW w:type="dxa" w:w="5040"/>
            <w:vAlign w:val="top"/>
          </w:tcPr>
          <w:p>
            <w:r>
              <w:t>Budget expense entries</w:t>
            </w:r>
          </w:p>
        </w:tc>
      </w:tr>
      <w:tr>
        <w:tc>
          <w:tcPr>
            <w:tcW w:type="dxa" w:w="5040"/>
            <w:vAlign w:val="top"/>
          </w:tcPr>
          <w:p>
            <w:r>
              <w:t>photos</w:t>
            </w:r>
          </w:p>
        </w:tc>
        <w:tc>
          <w:tcPr>
            <w:tcW w:type="dxa" w:w="5040"/>
            <w:vAlign w:val="top"/>
          </w:tcPr>
          <w:p>
            <w:r>
              <w:t>Gallery metadata</w:t>
            </w:r>
          </w:p>
        </w:tc>
      </w:tr>
      <w:tr>
        <w:tc>
          <w:tcPr>
            <w:tcW w:type="dxa" w:w="5040"/>
            <w:vAlign w:val="top"/>
          </w:tcPr>
          <w:p>
            <w:r>
              <w:t>email_jobs</w:t>
            </w:r>
          </w:p>
        </w:tc>
        <w:tc>
          <w:tcPr>
            <w:tcW w:type="dxa" w:w="5040"/>
            <w:vAlign w:val="top"/>
          </w:tcPr>
          <w:p>
            <w:r>
              <w:t>Asynchronous bulk email work</w:t>
            </w:r>
          </w:p>
        </w:tc>
      </w:tr>
    </w:tbl>
    <w:p>
      <w:pPr>
        <w:pStyle w:val="Heading1"/>
      </w:pPr>
      <w:r>
        <w:t>4. High-Level Relationship Diagram</w:t>
      </w:r>
    </w:p>
    <w:p>
      <w:r>
        <w:rPr>
          <w:rFonts w:ascii="Consolas" w:hAnsi="Consolas"/>
          <w:sz w:val="18"/>
        </w:rPr>
        <w:t>User</w:t>
        <w:br/>
        <w:t xml:space="preserve"> ├── Session</w:t>
        <w:br/>
        <w:t xml:space="preserve"> ├── PasswordResetToken</w:t>
        <w:br/>
        <w:t xml:space="preserve"> └── WeddingMembership</w:t>
        <w:br/>
        <w:t xml:space="preserve">          │</w:t>
        <w:br/>
        <w:t xml:space="preserve">          ▼</w:t>
        <w:br/>
        <w:t xml:space="preserve">       Wedding</w:t>
        <w:br/>
        <w:t xml:space="preserve">          │</w:t>
        <w:br/>
        <w:t xml:space="preserve"> ┌────────┼────────┬─────────┬─────────┬─────────┐</w:t>
        <w:br/>
        <w:t xml:space="preserve"> ▼        ▼        ▼         ▼         ▼         ▼</w:t>
        <w:br/>
        <w:t>Events   Tasks    Guests    Vendors   Expenses   Photos</w:t>
        <w:br/>
        <w:t xml:space="preserve">           │       │</w:t>
        <w:br/>
        <w:t xml:space="preserve">           │       ├── invitedEventIds[]</w:t>
        <w:br/>
        <w:t xml:space="preserve">           │       ├── invitation token</w:t>
        <w:br/>
        <w:t xml:space="preserve">           │       └── RSVP</w:t>
        <w:br/>
        <w:t xml:space="preserve">           │</w:t>
        <w:br/>
        <w:t xml:space="preserve">           └── eventId</w:t>
        <w:br/>
        <w:br/>
        <w:t>Wedding ──&gt; MemberInvitations</w:t>
        <w:br/>
        <w:t>Wedding ──&gt; EmailJobs</w:t>
        <w:br/>
        <w:t>Photos ──metadata──&gt; MongoDB</w:t>
        <w:br/>
        <w:t>Photos ──binary────&gt; AWS S3</w:t>
      </w:r>
    </w:p>
    <w:p>
      <w:pPr>
        <w:pStyle w:val="Heading1"/>
      </w:pPr>
      <w:r>
        <w:t>5. ID and Common Field Strategy</w:t>
      </w:r>
    </w:p>
    <w:p>
      <w:r>
        <w:t>Internal entities use MongoDB ObjectId. Public websites use a stable human-readable slug. Security-sensitive links/cookies use cryptographically random tokens.</w:t>
      </w:r>
    </w:p>
    <w:p>
      <w:r>
        <w:rPr>
          <w:rFonts w:ascii="Consolas" w:hAnsi="Consolas"/>
          <w:sz w:val="18"/>
        </w:rPr>
        <w:t>{</w:t>
        <w:br/>
        <w:t xml:space="preserve">  _id: ObjectId,</w:t>
        <w:br/>
        <w:t xml:space="preserve">  createdAt: Date,</w:t>
        <w:br/>
        <w:t xml:space="preserve">  updatedAt: Date</w:t>
        <w:br/>
        <w:t>}</w:t>
      </w:r>
    </w:p>
    <w:p>
      <w:r>
        <w:t>Wedding-owned entities additionally contain weddingId. Mongoose timestamps can manage createdAt and updatedAt.</w:t>
      </w:r>
    </w:p>
    <w:p>
      <w:pPr>
        <w:pStyle w:val="Heading1"/>
      </w:pPr>
      <w:r>
        <w:t>6. Users Collection</w:t>
      </w:r>
    </w:p>
    <w:p>
      <w:r>
        <w:t>Collection: users. Stores authenticated users. Guests never appear here.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Identifier</w:t>
            </w:r>
          </w:p>
        </w:tc>
      </w:tr>
      <w:tr>
        <w:tc>
          <w:tcPr>
            <w:tcW w:type="dxa" w:w="2520"/>
            <w:vAlign w:val="top"/>
          </w:tcPr>
          <w:p>
            <w:r>
              <w:t>name</w:t>
            </w:r>
          </w:p>
        </w:tc>
        <w:tc>
          <w:tcPr>
            <w:tcW w:type="dxa" w:w="2520"/>
            <w:vAlign w:val="top"/>
          </w:tcPr>
          <w:p>
            <w:r>
              <w:t>String</w:t>
            </w:r>
          </w:p>
        </w:tc>
        <w:tc>
          <w:tcPr>
            <w:tcW w:type="dxa" w:w="2520"/>
            <w:vAlign w:val="top"/>
          </w:tcPr>
          <w:p>
            <w:r>
              <w:t>Yes</w:t>
            </w:r>
          </w:p>
        </w:tc>
        <w:tc>
          <w:tcPr>
            <w:tcW w:type="dxa" w:w="2520"/>
            <w:vAlign w:val="top"/>
          </w:tcPr>
          <w:p>
            <w:r>
              <w:t>Display name</w:t>
            </w:r>
          </w:p>
        </w:tc>
      </w:tr>
      <w:tr>
        <w:tc>
          <w:tcPr>
            <w:tcW w:type="dxa" w:w="2520"/>
            <w:vAlign w:val="top"/>
          </w:tcPr>
          <w:p>
            <w:r>
              <w:t>email</w:t>
            </w:r>
          </w:p>
        </w:tc>
        <w:tc>
          <w:tcPr>
            <w:tcW w:type="dxa" w:w="2520"/>
            <w:vAlign w:val="top"/>
          </w:tcPr>
          <w:p>
            <w:r>
              <w:t>String</w:t>
            </w:r>
          </w:p>
        </w:tc>
        <w:tc>
          <w:tcPr>
            <w:tcW w:type="dxa" w:w="2520"/>
            <w:vAlign w:val="top"/>
          </w:tcPr>
          <w:p>
            <w:r>
              <w:t>Yes</w:t>
            </w:r>
          </w:p>
        </w:tc>
        <w:tc>
          <w:tcPr>
            <w:tcW w:type="dxa" w:w="2520"/>
            <w:vAlign w:val="top"/>
          </w:tcPr>
          <w:p>
            <w:r>
              <w:t>Login email</w:t>
            </w:r>
          </w:p>
        </w:tc>
      </w:tr>
      <w:tr>
        <w:tc>
          <w:tcPr>
            <w:tcW w:type="dxa" w:w="2520"/>
            <w:vAlign w:val="top"/>
          </w:tcPr>
          <w:p>
            <w:r>
              <w:t>emailNormalized</w:t>
            </w:r>
          </w:p>
        </w:tc>
        <w:tc>
          <w:tcPr>
            <w:tcW w:type="dxa" w:w="2520"/>
            <w:vAlign w:val="top"/>
          </w:tcPr>
          <w:p>
            <w:r>
              <w:t>String</w:t>
            </w:r>
          </w:p>
        </w:tc>
        <w:tc>
          <w:tcPr>
            <w:tcW w:type="dxa" w:w="2520"/>
            <w:vAlign w:val="top"/>
          </w:tcPr>
          <w:p>
            <w:r>
              <w:t>Yes</w:t>
            </w:r>
          </w:p>
        </w:tc>
        <w:tc>
          <w:tcPr>
            <w:tcW w:type="dxa" w:w="2520"/>
            <w:vAlign w:val="top"/>
          </w:tcPr>
          <w:p>
            <w:r>
              <w:t>Trimmed lowercase lookup value</w:t>
            </w:r>
          </w:p>
        </w:tc>
      </w:tr>
      <w:tr>
        <w:tc>
          <w:tcPr>
            <w:tcW w:type="dxa" w:w="2520"/>
            <w:vAlign w:val="top"/>
          </w:tcPr>
          <w:p>
            <w:r>
              <w:t>passwordHash</w:t>
            </w:r>
          </w:p>
        </w:tc>
        <w:tc>
          <w:tcPr>
            <w:tcW w:type="dxa" w:w="2520"/>
            <w:vAlign w:val="top"/>
          </w:tcPr>
          <w:p>
            <w:r>
              <w:t>String</w:t>
            </w:r>
          </w:p>
        </w:tc>
        <w:tc>
          <w:tcPr>
            <w:tcW w:type="dxa" w:w="2520"/>
            <w:vAlign w:val="top"/>
          </w:tcPr>
          <w:p>
            <w:r>
              <w:t>Yes</w:t>
            </w:r>
          </w:p>
        </w:tc>
        <w:tc>
          <w:tcPr>
            <w:tcW w:type="dxa" w:w="2520"/>
            <w:vAlign w:val="top"/>
          </w:tcPr>
          <w:p>
            <w:r>
              <w:t>Secure hash; never returned</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Creation time</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Last update</w:t>
            </w:r>
          </w:p>
        </w:tc>
      </w:tr>
    </w:tbl>
    <w:p>
      <w:r>
        <w:t>Index: unique(emailNormalized). Do not use provider-specific Gmail dot-removal rules.</w:t>
      </w:r>
    </w:p>
    <w:p>
      <w:pPr>
        <w:pStyle w:val="Heading1"/>
      </w:pPr>
      <w:r>
        <w:t>7. Sessions Collection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Session ID</w:t>
            </w:r>
          </w:p>
        </w:tc>
      </w:tr>
      <w:tr>
        <w:tc>
          <w:tcPr>
            <w:tcW w:type="dxa" w:w="2520"/>
            <w:vAlign w:val="top"/>
          </w:tcPr>
          <w:p>
            <w:r>
              <w:t>userId</w:t>
            </w:r>
          </w:p>
        </w:tc>
        <w:tc>
          <w:tcPr>
            <w:tcW w:type="dxa" w:w="2520"/>
            <w:vAlign w:val="top"/>
          </w:tcPr>
          <w:p>
            <w:r>
              <w:t>ObjectId</w:t>
            </w:r>
          </w:p>
        </w:tc>
        <w:tc>
          <w:tcPr>
            <w:tcW w:type="dxa" w:w="2520"/>
            <w:vAlign w:val="top"/>
          </w:tcPr>
          <w:p>
            <w:r>
              <w:t>Yes</w:t>
            </w:r>
          </w:p>
        </w:tc>
        <w:tc>
          <w:tcPr>
            <w:tcW w:type="dxa" w:w="2520"/>
            <w:vAlign w:val="top"/>
          </w:tcPr>
          <w:p>
            <w:r>
              <w:t>User reference</w:t>
            </w:r>
          </w:p>
        </w:tc>
      </w:tr>
      <w:tr>
        <w:tc>
          <w:tcPr>
            <w:tcW w:type="dxa" w:w="2520"/>
            <w:vAlign w:val="top"/>
          </w:tcPr>
          <w:p>
            <w:r>
              <w:t>tokenHash</w:t>
            </w:r>
          </w:p>
        </w:tc>
        <w:tc>
          <w:tcPr>
            <w:tcW w:type="dxa" w:w="2520"/>
            <w:vAlign w:val="top"/>
          </w:tcPr>
          <w:p>
            <w:r>
              <w:t>String</w:t>
            </w:r>
          </w:p>
        </w:tc>
        <w:tc>
          <w:tcPr>
            <w:tcW w:type="dxa" w:w="2520"/>
            <w:vAlign w:val="top"/>
          </w:tcPr>
          <w:p>
            <w:r>
              <w:t>Yes</w:t>
            </w:r>
          </w:p>
        </w:tc>
        <w:tc>
          <w:tcPr>
            <w:tcW w:type="dxa" w:w="2520"/>
            <w:vAlign w:val="top"/>
          </w:tcPr>
          <w:p>
            <w:r>
              <w:t>Hash of browser token</w:t>
            </w:r>
          </w:p>
        </w:tc>
      </w:tr>
      <w:tr>
        <w:tc>
          <w:tcPr>
            <w:tcW w:type="dxa" w:w="2520"/>
            <w:vAlign w:val="top"/>
          </w:tcPr>
          <w:p>
            <w:r>
              <w:t>expiresAt</w:t>
            </w:r>
          </w:p>
        </w:tc>
        <w:tc>
          <w:tcPr>
            <w:tcW w:type="dxa" w:w="2520"/>
            <w:vAlign w:val="top"/>
          </w:tcPr>
          <w:p>
            <w:r>
              <w:t>Date</w:t>
            </w:r>
          </w:p>
        </w:tc>
        <w:tc>
          <w:tcPr>
            <w:tcW w:type="dxa" w:w="2520"/>
            <w:vAlign w:val="top"/>
          </w:tcPr>
          <w:p>
            <w:r>
              <w:t>Yes</w:t>
            </w:r>
          </w:p>
        </w:tc>
        <w:tc>
          <w:tcPr>
            <w:tcW w:type="dxa" w:w="2520"/>
            <w:vAlign w:val="top"/>
          </w:tcPr>
          <w:p>
            <w:r>
              <w:t>Expiry</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lastUsedAt</w:t>
            </w:r>
          </w:p>
        </w:tc>
        <w:tc>
          <w:tcPr>
            <w:tcW w:type="dxa" w:w="2520"/>
            <w:vAlign w:val="top"/>
          </w:tcPr>
          <w:p>
            <w:r>
              <w:t>Date</w:t>
            </w:r>
          </w:p>
        </w:tc>
        <w:tc>
          <w:tcPr>
            <w:tcW w:type="dxa" w:w="2520"/>
            <w:vAlign w:val="top"/>
          </w:tcPr>
          <w:p>
            <w:r>
              <w:t>No</w:t>
            </w:r>
          </w:p>
        </w:tc>
        <w:tc>
          <w:tcPr>
            <w:tcW w:type="dxa" w:w="2520"/>
            <w:vAlign w:val="top"/>
          </w:tcPr>
          <w:p>
            <w:r>
              <w:t>Last use</w:t>
            </w:r>
          </w:p>
        </w:tc>
      </w:tr>
    </w:tbl>
    <w:p>
      <w:r>
        <w:t>Indexes: unique(tokenHash), userId, TTL(expiresAt). Raw session token exists only in the secure browser cookie.</w:t>
      </w:r>
    </w:p>
    <w:p>
      <w:pPr>
        <w:pStyle w:val="Heading1"/>
      </w:pPr>
      <w:r>
        <w:t>8. Password Reset Tokens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Identifier</w:t>
            </w:r>
          </w:p>
        </w:tc>
      </w:tr>
      <w:tr>
        <w:tc>
          <w:tcPr>
            <w:tcW w:type="dxa" w:w="2520"/>
            <w:vAlign w:val="top"/>
          </w:tcPr>
          <w:p>
            <w:r>
              <w:t>userId</w:t>
            </w:r>
          </w:p>
        </w:tc>
        <w:tc>
          <w:tcPr>
            <w:tcW w:type="dxa" w:w="2520"/>
            <w:vAlign w:val="top"/>
          </w:tcPr>
          <w:p>
            <w:r>
              <w:t>ObjectId</w:t>
            </w:r>
          </w:p>
        </w:tc>
        <w:tc>
          <w:tcPr>
            <w:tcW w:type="dxa" w:w="2520"/>
            <w:vAlign w:val="top"/>
          </w:tcPr>
          <w:p>
            <w:r>
              <w:t>Yes</w:t>
            </w:r>
          </w:p>
        </w:tc>
        <w:tc>
          <w:tcPr>
            <w:tcW w:type="dxa" w:w="2520"/>
            <w:vAlign w:val="top"/>
          </w:tcPr>
          <w:p>
            <w:r>
              <w:t>User reference</w:t>
            </w:r>
          </w:p>
        </w:tc>
      </w:tr>
      <w:tr>
        <w:tc>
          <w:tcPr>
            <w:tcW w:type="dxa" w:w="2520"/>
            <w:vAlign w:val="top"/>
          </w:tcPr>
          <w:p>
            <w:r>
              <w:t>tokenHash</w:t>
            </w:r>
          </w:p>
        </w:tc>
        <w:tc>
          <w:tcPr>
            <w:tcW w:type="dxa" w:w="2520"/>
            <w:vAlign w:val="top"/>
          </w:tcPr>
          <w:p>
            <w:r>
              <w:t>String</w:t>
            </w:r>
          </w:p>
        </w:tc>
        <w:tc>
          <w:tcPr>
            <w:tcW w:type="dxa" w:w="2520"/>
            <w:vAlign w:val="top"/>
          </w:tcPr>
          <w:p>
            <w:r>
              <w:t>Yes</w:t>
            </w:r>
          </w:p>
        </w:tc>
        <w:tc>
          <w:tcPr>
            <w:tcW w:type="dxa" w:w="2520"/>
            <w:vAlign w:val="top"/>
          </w:tcPr>
          <w:p>
            <w:r>
              <w:t>Hashed reset secret</w:t>
            </w:r>
          </w:p>
        </w:tc>
      </w:tr>
      <w:tr>
        <w:tc>
          <w:tcPr>
            <w:tcW w:type="dxa" w:w="2520"/>
            <w:vAlign w:val="top"/>
          </w:tcPr>
          <w:p>
            <w:r>
              <w:t>expiresAt</w:t>
            </w:r>
          </w:p>
        </w:tc>
        <w:tc>
          <w:tcPr>
            <w:tcW w:type="dxa" w:w="2520"/>
            <w:vAlign w:val="top"/>
          </w:tcPr>
          <w:p>
            <w:r>
              <w:t>Date</w:t>
            </w:r>
          </w:p>
        </w:tc>
        <w:tc>
          <w:tcPr>
            <w:tcW w:type="dxa" w:w="2520"/>
            <w:vAlign w:val="top"/>
          </w:tcPr>
          <w:p>
            <w:r>
              <w:t>Yes</w:t>
            </w:r>
          </w:p>
        </w:tc>
        <w:tc>
          <w:tcPr>
            <w:tcW w:type="dxa" w:w="2520"/>
            <w:vAlign w:val="top"/>
          </w:tcPr>
          <w:p>
            <w:r>
              <w:t>Expiry</w:t>
            </w:r>
          </w:p>
        </w:tc>
      </w:tr>
      <w:tr>
        <w:tc>
          <w:tcPr>
            <w:tcW w:type="dxa" w:w="2520"/>
            <w:vAlign w:val="top"/>
          </w:tcPr>
          <w:p>
            <w:r>
              <w:t>usedAt</w:t>
            </w:r>
          </w:p>
        </w:tc>
        <w:tc>
          <w:tcPr>
            <w:tcW w:type="dxa" w:w="2520"/>
            <w:vAlign w:val="top"/>
          </w:tcPr>
          <w:p>
            <w:r>
              <w:t>Date</w:t>
            </w:r>
          </w:p>
        </w:tc>
        <w:tc>
          <w:tcPr>
            <w:tcW w:type="dxa" w:w="2520"/>
            <w:vAlign w:val="top"/>
          </w:tcPr>
          <w:p>
            <w:r>
              <w:t>No</w:t>
            </w:r>
          </w:p>
        </w:tc>
        <w:tc>
          <w:tcPr>
            <w:tcW w:type="dxa" w:w="2520"/>
            <w:vAlign w:val="top"/>
          </w:tcPr>
          <w:p>
            <w:r>
              <w:t>Single-use marker</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bl>
    <w:p>
      <w:r>
        <w:t>Indexes: unique(tokenHash), userId, TTL(expiresAt).</w:t>
      </w:r>
    </w:p>
    <w:p>
      <w:pPr>
        <w:pStyle w:val="Heading1"/>
      </w:pPr>
      <w:r>
        <w:t>9. Weddings Collection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Wedding ID</w:t>
            </w:r>
          </w:p>
        </w:tc>
      </w:tr>
      <w:tr>
        <w:tc>
          <w:tcPr>
            <w:tcW w:type="dxa" w:w="2520"/>
            <w:vAlign w:val="top"/>
          </w:tcPr>
          <w:p>
            <w:r>
              <w:t>brideName</w:t>
            </w:r>
          </w:p>
        </w:tc>
        <w:tc>
          <w:tcPr>
            <w:tcW w:type="dxa" w:w="2520"/>
            <w:vAlign w:val="top"/>
          </w:tcPr>
          <w:p>
            <w:r>
              <w:t>String</w:t>
            </w:r>
          </w:p>
        </w:tc>
        <w:tc>
          <w:tcPr>
            <w:tcW w:type="dxa" w:w="2520"/>
            <w:vAlign w:val="top"/>
          </w:tcPr>
          <w:p>
            <w:r>
              <w:t>Yes</w:t>
            </w:r>
          </w:p>
        </w:tc>
        <w:tc>
          <w:tcPr>
            <w:tcW w:type="dxa" w:w="2520"/>
            <w:vAlign w:val="top"/>
          </w:tcPr>
          <w:p>
            <w:r>
              <w:t>Bride</w:t>
            </w:r>
          </w:p>
        </w:tc>
      </w:tr>
      <w:tr>
        <w:tc>
          <w:tcPr>
            <w:tcW w:type="dxa" w:w="2520"/>
            <w:vAlign w:val="top"/>
          </w:tcPr>
          <w:p>
            <w:r>
              <w:t>groomName</w:t>
            </w:r>
          </w:p>
        </w:tc>
        <w:tc>
          <w:tcPr>
            <w:tcW w:type="dxa" w:w="2520"/>
            <w:vAlign w:val="top"/>
          </w:tcPr>
          <w:p>
            <w:r>
              <w:t>String</w:t>
            </w:r>
          </w:p>
        </w:tc>
        <w:tc>
          <w:tcPr>
            <w:tcW w:type="dxa" w:w="2520"/>
            <w:vAlign w:val="top"/>
          </w:tcPr>
          <w:p>
            <w:r>
              <w:t>Yes</w:t>
            </w:r>
          </w:p>
        </w:tc>
        <w:tc>
          <w:tcPr>
            <w:tcW w:type="dxa" w:w="2520"/>
            <w:vAlign w:val="top"/>
          </w:tcPr>
          <w:p>
            <w:r>
              <w:t>Groom</w:t>
            </w:r>
          </w:p>
        </w:tc>
      </w:tr>
      <w:tr>
        <w:tc>
          <w:tcPr>
            <w:tcW w:type="dxa" w:w="2520"/>
            <w:vAlign w:val="top"/>
          </w:tcPr>
          <w:p>
            <w:r>
              <w:t>description</w:t>
            </w:r>
          </w:p>
        </w:tc>
        <w:tc>
          <w:tcPr>
            <w:tcW w:type="dxa" w:w="2520"/>
            <w:vAlign w:val="top"/>
          </w:tcPr>
          <w:p>
            <w:r>
              <w:t>String</w:t>
            </w:r>
          </w:p>
        </w:tc>
        <w:tc>
          <w:tcPr>
            <w:tcW w:type="dxa" w:w="2520"/>
            <w:vAlign w:val="top"/>
          </w:tcPr>
          <w:p>
            <w:r>
              <w:t>No</w:t>
            </w:r>
          </w:p>
        </w:tc>
        <w:tc>
          <w:tcPr>
            <w:tcW w:type="dxa" w:w="2520"/>
            <w:vAlign w:val="top"/>
          </w:tcPr>
          <w:p>
            <w:r>
              <w:t>Description</w:t>
            </w:r>
          </w:p>
        </w:tc>
      </w:tr>
      <w:tr>
        <w:tc>
          <w:tcPr>
            <w:tcW w:type="dxa" w:w="2520"/>
            <w:vAlign w:val="top"/>
          </w:tcPr>
          <w:p>
            <w:r>
              <w:t>hashtag</w:t>
            </w:r>
          </w:p>
        </w:tc>
        <w:tc>
          <w:tcPr>
            <w:tcW w:type="dxa" w:w="2520"/>
            <w:vAlign w:val="top"/>
          </w:tcPr>
          <w:p>
            <w:r>
              <w:t>String</w:t>
            </w:r>
          </w:p>
        </w:tc>
        <w:tc>
          <w:tcPr>
            <w:tcW w:type="dxa" w:w="2520"/>
            <w:vAlign w:val="top"/>
          </w:tcPr>
          <w:p>
            <w:r>
              <w:t>No</w:t>
            </w:r>
          </w:p>
        </w:tc>
        <w:tc>
          <w:tcPr>
            <w:tcW w:type="dxa" w:w="2520"/>
            <w:vAlign w:val="top"/>
          </w:tcPr>
          <w:p>
            <w:r>
              <w:t>Optional hashtag</w:t>
            </w:r>
          </w:p>
        </w:tc>
      </w:tr>
      <w:tr>
        <w:tc>
          <w:tcPr>
            <w:tcW w:type="dxa" w:w="2520"/>
            <w:vAlign w:val="top"/>
          </w:tcPr>
          <w:p>
            <w:r>
              <w:t>weddingDate</w:t>
            </w:r>
          </w:p>
        </w:tc>
        <w:tc>
          <w:tcPr>
            <w:tcW w:type="dxa" w:w="2520"/>
            <w:vAlign w:val="top"/>
          </w:tcPr>
          <w:p>
            <w:r>
              <w:t>Date-only</w:t>
            </w:r>
          </w:p>
        </w:tc>
        <w:tc>
          <w:tcPr>
            <w:tcW w:type="dxa" w:w="2520"/>
            <w:vAlign w:val="top"/>
          </w:tcPr>
          <w:p>
            <w:r>
              <w:t>Yes</w:t>
            </w:r>
          </w:p>
        </w:tc>
        <w:tc>
          <w:tcPr>
            <w:tcW w:type="dxa" w:w="2520"/>
            <w:vAlign w:val="top"/>
          </w:tcPr>
          <w:p>
            <w:r>
              <w:t>Primary wedding date</w:t>
            </w:r>
          </w:p>
        </w:tc>
      </w:tr>
      <w:tr>
        <w:tc>
          <w:tcPr>
            <w:tcW w:type="dxa" w:w="2520"/>
            <w:vAlign w:val="top"/>
          </w:tcPr>
          <w:p>
            <w:r>
              <w:t>timeZone</w:t>
            </w:r>
          </w:p>
        </w:tc>
        <w:tc>
          <w:tcPr>
            <w:tcW w:type="dxa" w:w="2520"/>
            <w:vAlign w:val="top"/>
          </w:tcPr>
          <w:p>
            <w:r>
              <w:t>String</w:t>
            </w:r>
          </w:p>
        </w:tc>
        <w:tc>
          <w:tcPr>
            <w:tcW w:type="dxa" w:w="2520"/>
            <w:vAlign w:val="top"/>
          </w:tcPr>
          <w:p>
            <w:r>
              <w:t>Yes</w:t>
            </w:r>
          </w:p>
        </w:tc>
        <w:tc>
          <w:tcPr>
            <w:tcW w:type="dxa" w:w="2520"/>
            <w:vAlign w:val="top"/>
          </w:tcPr>
          <w:p>
            <w:r>
              <w:t>IANA timezone, e.g. Asia/Kolkata</w:t>
            </w:r>
          </w:p>
        </w:tc>
      </w:tr>
      <w:tr>
        <w:tc>
          <w:tcPr>
            <w:tcW w:type="dxa" w:w="2520"/>
            <w:vAlign w:val="top"/>
          </w:tcPr>
          <w:p>
            <w:r>
              <w:t>coverImageObjectKey</w:t>
            </w:r>
          </w:p>
        </w:tc>
        <w:tc>
          <w:tcPr>
            <w:tcW w:type="dxa" w:w="2520"/>
            <w:vAlign w:val="top"/>
          </w:tcPr>
          <w:p>
            <w:r>
              <w:t>String</w:t>
            </w:r>
          </w:p>
        </w:tc>
        <w:tc>
          <w:tcPr>
            <w:tcW w:type="dxa" w:w="2520"/>
            <w:vAlign w:val="top"/>
          </w:tcPr>
          <w:p>
            <w:r>
              <w:t>No</w:t>
            </w:r>
          </w:p>
        </w:tc>
        <w:tc>
          <w:tcPr>
            <w:tcW w:type="dxa" w:w="2520"/>
            <w:vAlign w:val="top"/>
          </w:tcPr>
          <w:p>
            <w:r>
              <w:t>AWS S3 key</w:t>
            </w:r>
          </w:p>
        </w:tc>
      </w:tr>
      <w:tr>
        <w:tc>
          <w:tcPr>
            <w:tcW w:type="dxa" w:w="2520"/>
            <w:vAlign w:val="top"/>
          </w:tcPr>
          <w:p>
            <w:r>
              <w:t>location</w:t>
            </w:r>
          </w:p>
        </w:tc>
        <w:tc>
          <w:tcPr>
            <w:tcW w:type="dxa" w:w="2520"/>
            <w:vAlign w:val="top"/>
          </w:tcPr>
          <w:p>
            <w:r>
              <w:t>Embedded</w:t>
            </w:r>
          </w:p>
        </w:tc>
        <w:tc>
          <w:tcPr>
            <w:tcW w:type="dxa" w:w="2520"/>
            <w:vAlign w:val="top"/>
          </w:tcPr>
          <w:p>
            <w:r>
              <w:t>Yes</w:t>
            </w:r>
          </w:p>
        </w:tc>
        <w:tc>
          <w:tcPr>
            <w:tcW w:type="dxa" w:w="2520"/>
            <w:vAlign w:val="top"/>
          </w:tcPr>
          <w:p>
            <w:r>
              <w:t>Structured location</w:t>
            </w:r>
          </w:p>
        </w:tc>
      </w:tr>
      <w:tr>
        <w:tc>
          <w:tcPr>
            <w:tcW w:type="dxa" w:w="2520"/>
            <w:vAlign w:val="top"/>
          </w:tcPr>
          <w:p>
            <w:r>
              <w:t>website</w:t>
            </w:r>
          </w:p>
        </w:tc>
        <w:tc>
          <w:tcPr>
            <w:tcW w:type="dxa" w:w="2520"/>
            <w:vAlign w:val="top"/>
          </w:tcPr>
          <w:p>
            <w:r>
              <w:t>Embedded</w:t>
            </w:r>
          </w:p>
        </w:tc>
        <w:tc>
          <w:tcPr>
            <w:tcW w:type="dxa" w:w="2520"/>
            <w:vAlign w:val="top"/>
          </w:tcPr>
          <w:p>
            <w:r>
              <w:t>Yes</w:t>
            </w:r>
          </w:p>
        </w:tc>
        <w:tc>
          <w:tcPr>
            <w:tcW w:type="dxa" w:w="2520"/>
            <w:vAlign w:val="top"/>
          </w:tcPr>
          <w:p>
            <w:r>
              <w:t>Single website config</w:t>
            </w:r>
          </w:p>
        </w:tc>
      </w:tr>
      <w:tr>
        <w:tc>
          <w:tcPr>
            <w:tcW w:type="dxa" w:w="2520"/>
            <w:vAlign w:val="top"/>
          </w:tcPr>
          <w:p>
            <w:r>
              <w:t>gallery</w:t>
            </w:r>
          </w:p>
        </w:tc>
        <w:tc>
          <w:tcPr>
            <w:tcW w:type="dxa" w:w="2520"/>
            <w:vAlign w:val="top"/>
          </w:tcPr>
          <w:p>
            <w:r>
              <w:t>Embedded</w:t>
            </w:r>
          </w:p>
        </w:tc>
        <w:tc>
          <w:tcPr>
            <w:tcW w:type="dxa" w:w="2520"/>
            <w:vAlign w:val="top"/>
          </w:tcPr>
          <w:p>
            <w:r>
              <w:t>Yes</w:t>
            </w:r>
          </w:p>
        </w:tc>
        <w:tc>
          <w:tcPr>
            <w:tcW w:type="dxa" w:w="2520"/>
            <w:vAlign w:val="top"/>
          </w:tcPr>
          <w:p>
            <w:r>
              <w:t>Single gallery config</w:t>
            </w:r>
          </w:p>
        </w:tc>
      </w:tr>
      <w:tr>
        <w:tc>
          <w:tcPr>
            <w:tcW w:type="dxa" w:w="2520"/>
            <w:vAlign w:val="top"/>
          </w:tcPr>
          <w:p>
            <w:r>
              <w:t>livestream</w:t>
            </w:r>
          </w:p>
        </w:tc>
        <w:tc>
          <w:tcPr>
            <w:tcW w:type="dxa" w:w="2520"/>
            <w:vAlign w:val="top"/>
          </w:tcPr>
          <w:p>
            <w:r>
              <w:t>Embedded</w:t>
            </w:r>
          </w:p>
        </w:tc>
        <w:tc>
          <w:tcPr>
            <w:tcW w:type="dxa" w:w="2520"/>
            <w:vAlign w:val="top"/>
          </w:tcPr>
          <w:p>
            <w:r>
              <w:t>Yes</w:t>
            </w:r>
          </w:p>
        </w:tc>
        <w:tc>
          <w:tcPr>
            <w:tcW w:type="dxa" w:w="2520"/>
            <w:vAlign w:val="top"/>
          </w:tcPr>
          <w:p>
            <w:r>
              <w:t>YouTube config</w:t>
            </w:r>
          </w:p>
        </w:tc>
      </w:tr>
      <w:tr>
        <w:tc>
          <w:tcPr>
            <w:tcW w:type="dxa" w:w="2520"/>
            <w:vAlign w:val="top"/>
          </w:tcPr>
          <w:p>
            <w:r>
              <w:t>createdByUserId</w:t>
            </w:r>
          </w:p>
        </w:tc>
        <w:tc>
          <w:tcPr>
            <w:tcW w:type="dxa" w:w="2520"/>
            <w:vAlign w:val="top"/>
          </w:tcPr>
          <w:p>
            <w:r>
              <w:t>ObjectId</w:t>
            </w:r>
          </w:p>
        </w:tc>
        <w:tc>
          <w:tcPr>
            <w:tcW w:type="dxa" w:w="2520"/>
            <w:vAlign w:val="top"/>
          </w:tcPr>
          <w:p>
            <w:r>
              <w:t>Yes</w:t>
            </w:r>
          </w:p>
        </w:tc>
        <w:tc>
          <w:tcPr>
            <w:tcW w:type="dxa" w:w="2520"/>
            <w:vAlign w:val="top"/>
          </w:tcPr>
          <w:p>
            <w:r>
              <w:t>Creator/owner</w:t>
            </w:r>
          </w:p>
        </w:tc>
      </w:tr>
      <w:tr>
        <w:tc>
          <w:tcPr>
            <w:tcW w:type="dxa" w:w="2520"/>
            <w:vAlign w:val="top"/>
          </w:tcPr>
          <w:p>
            <w:r>
              <w:t>deletedAt</w:t>
            </w:r>
          </w:p>
        </w:tc>
        <w:tc>
          <w:tcPr>
            <w:tcW w:type="dxa" w:w="2520"/>
            <w:vAlign w:val="top"/>
          </w:tcPr>
          <w:p>
            <w:r>
              <w:t>Date</w:t>
            </w:r>
          </w:p>
        </w:tc>
        <w:tc>
          <w:tcPr>
            <w:tcW w:type="dxa" w:w="2520"/>
            <w:vAlign w:val="top"/>
          </w:tcPr>
          <w:p>
            <w:r>
              <w:t>No</w:t>
            </w:r>
          </w:p>
        </w:tc>
        <w:tc>
          <w:tcPr>
            <w:tcW w:type="dxa" w:w="2520"/>
            <w:vAlign w:val="top"/>
          </w:tcPr>
          <w:p>
            <w:r>
              <w:t>Soft-delete marker</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Updated</w:t>
            </w:r>
          </w:p>
        </w:tc>
      </w:tr>
    </w:tbl>
    <w:p>
      <w:pPr>
        <w:pStyle w:val="Heading2"/>
      </w:pPr>
      <w:r>
        <w:t>9.1 Location</w:t>
      </w:r>
    </w:p>
    <w:p>
      <w:r>
        <w:rPr>
          <w:rFonts w:ascii="Consolas" w:hAnsi="Consolas"/>
          <w:sz w:val="18"/>
        </w:rPr>
        <w:t>location: {</w:t>
        <w:br/>
        <w:t xml:space="preserve">  formattedAddress, city, state, country,</w:t>
        <w:br/>
        <w:t xml:space="preserve">  latitude, longitude, googlePlaceId</w:t>
        <w:br/>
        <w:t>}</w:t>
      </w:r>
    </w:p>
    <w:p>
      <w:r>
        <w:t>Supports display and the default location for Google Places vendor discovery.</w:t>
      </w:r>
    </w:p>
    <w:p>
      <w:pPr>
        <w:pStyle w:val="Heading2"/>
      </w:pPr>
      <w:r>
        <w:t>9.2 Website</w:t>
      </w:r>
    </w:p>
    <w:p>
      <w:r>
        <w:rPr>
          <w:rFonts w:ascii="Consolas" w:hAnsi="Consolas"/>
          <w:sz w:val="18"/>
        </w:rPr>
        <w:t>website: {</w:t>
        <w:br/>
        <w:t xml:space="preserve">  slug,</w:t>
        <w:br/>
        <w:t xml:space="preserve">  theme,</w:t>
        <w:br/>
        <w:t xml:space="preserve">  isPublished,</w:t>
        <w:br/>
        <w:t xml:space="preserve">  welcomeMessage?</w:t>
        <w:br/>
        <w:t>}</w:t>
      </w:r>
    </w:p>
    <w:p>
      <w:r>
        <w:t>One public website per Wedding. Index unique(website.slug). Keep the slug stable.</w:t>
      </w:r>
    </w:p>
    <w:p>
      <w:pPr>
        <w:pStyle w:val="Heading2"/>
      </w:pPr>
      <w:r>
        <w:t>9.3 Gallery</w:t>
      </w:r>
    </w:p>
    <w:p>
      <w:r>
        <w:rPr>
          <w:rFonts w:ascii="Consolas" w:hAnsi="Consolas"/>
          <w:sz w:val="18"/>
        </w:rPr>
        <w:t>gallery: {</w:t>
        <w:br/>
        <w:t xml:space="preserve">  tokenHash,</w:t>
        <w:br/>
        <w:t xml:space="preserve">  isEnabled,</w:t>
        <w:br/>
        <w:t xml:space="preserve">  guestUploadsEnabled</w:t>
        <w:br/>
        <w:t>}</w:t>
      </w:r>
    </w:p>
    <w:p>
      <w:r>
        <w:t>One shared gallery configuration per Wedding. The raw QR/share token must not be returned in ordinary reads or logs.</w:t>
      </w:r>
    </w:p>
    <w:p>
      <w:pPr>
        <w:pStyle w:val="Heading2"/>
      </w:pPr>
      <w:r>
        <w:t>9.4 Livestream</w:t>
      </w:r>
    </w:p>
    <w:p>
      <w:r>
        <w:rPr>
          <w:rFonts w:ascii="Consolas" w:hAnsi="Consolas"/>
          <w:sz w:val="18"/>
        </w:rPr>
        <w:t>livestream: {</w:t>
        <w:br/>
        <w:t xml:space="preserve">  youtubeUrl?,</w:t>
        <w:br/>
        <w:t xml:space="preserve">  isEnabled</w:t>
        <w:br/>
        <w:t>}</w:t>
      </w:r>
    </w:p>
    <w:p>
      <w:r>
        <w:t>One current YouTube livestream configuration; no separate livestream collection is required.</w:t>
      </w:r>
    </w:p>
    <w:p>
      <w:pPr>
        <w:pStyle w:val="Heading2"/>
      </w:pPr>
      <w:r>
        <w:t>9.5 Wedding Indexes</w:t>
      </w:r>
    </w:p>
    <w:p>
      <w:r>
        <w:rPr>
          <w:rFonts w:ascii="Consolas" w:hAnsi="Consolas"/>
          <w:sz w:val="18"/>
        </w:rPr>
        <w:t>unique(website.slug)</w:t>
        <w:br/>
        <w:t>unique(gallery.tokenHash)</w:t>
        <w:br/>
        <w:t>index(createdAt)</w:t>
      </w:r>
    </w:p>
    <w:p>
      <w:pPr>
        <w:pStyle w:val="Heading1"/>
      </w:pPr>
      <w:r>
        <w:t>10. Wedding Memberships</w:t>
      </w:r>
    </w:p>
    <w:p>
      <w:r>
        <w:t>Collection: wedding_memberships. Represents authenticated user access to a Wedding.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Membership ID</w:t>
            </w:r>
          </w:p>
        </w:tc>
      </w:tr>
      <w:tr>
        <w:tc>
          <w:tcPr>
            <w:tcW w:type="dxa" w:w="2520"/>
            <w:vAlign w:val="top"/>
          </w:tcPr>
          <w:p>
            <w:r>
              <w:t>userId</w:t>
            </w:r>
          </w:p>
        </w:tc>
        <w:tc>
          <w:tcPr>
            <w:tcW w:type="dxa" w:w="2520"/>
            <w:vAlign w:val="top"/>
          </w:tcPr>
          <w:p>
            <w:r>
              <w:t>ObjectId</w:t>
            </w:r>
          </w:p>
        </w:tc>
        <w:tc>
          <w:tcPr>
            <w:tcW w:type="dxa" w:w="2520"/>
            <w:vAlign w:val="top"/>
          </w:tcPr>
          <w:p>
            <w:r>
              <w:t>Yes</w:t>
            </w:r>
          </w:p>
        </w:tc>
        <w:tc>
          <w:tcPr>
            <w:tcW w:type="dxa" w:w="2520"/>
            <w:vAlign w:val="top"/>
          </w:tcPr>
          <w:p>
            <w:r>
              <w:t>User</w:t>
            </w:r>
          </w:p>
        </w:tc>
      </w:tr>
      <w:tr>
        <w:tc>
          <w:tcPr>
            <w:tcW w:type="dxa" w:w="2520"/>
            <w:vAlign w:val="top"/>
          </w:tcPr>
          <w:p>
            <w:r>
              <w:t>weddingId</w:t>
            </w:r>
          </w:p>
        </w:tc>
        <w:tc>
          <w:tcPr>
            <w:tcW w:type="dxa" w:w="2520"/>
            <w:vAlign w:val="top"/>
          </w:tcPr>
          <w:p>
            <w:r>
              <w:t>ObjectId</w:t>
            </w:r>
          </w:p>
        </w:tc>
        <w:tc>
          <w:tcPr>
            <w:tcW w:type="dxa" w:w="2520"/>
            <w:vAlign w:val="top"/>
          </w:tcPr>
          <w:p>
            <w:r>
              <w:t>Yes</w:t>
            </w:r>
          </w:p>
        </w:tc>
        <w:tc>
          <w:tcPr>
            <w:tcW w:type="dxa" w:w="2520"/>
            <w:vAlign w:val="top"/>
          </w:tcPr>
          <w:p>
            <w:r>
              <w:t>Wedding</w:t>
            </w:r>
          </w:p>
        </w:tc>
      </w:tr>
      <w:tr>
        <w:tc>
          <w:tcPr>
            <w:tcW w:type="dxa" w:w="2520"/>
            <w:vAlign w:val="top"/>
          </w:tcPr>
          <w:p>
            <w:r>
              <w:t>access</w:t>
            </w:r>
          </w:p>
        </w:tc>
        <w:tc>
          <w:tcPr>
            <w:tcW w:type="dxa" w:w="2520"/>
            <w:vAlign w:val="top"/>
          </w:tcPr>
          <w:p>
            <w:r>
              <w:t>String</w:t>
            </w:r>
          </w:p>
        </w:tc>
        <w:tc>
          <w:tcPr>
            <w:tcW w:type="dxa" w:w="2520"/>
            <w:vAlign w:val="top"/>
          </w:tcPr>
          <w:p>
            <w:r>
              <w:t>Yes</w:t>
            </w:r>
          </w:p>
        </w:tc>
        <w:tc>
          <w:tcPr>
            <w:tcW w:type="dxa" w:w="2520"/>
            <w:vAlign w:val="top"/>
          </w:tcPr>
          <w:p>
            <w:r>
              <w:t>Broad V1 collaboration access</w:t>
            </w:r>
          </w:p>
        </w:tc>
      </w:tr>
      <w:tr>
        <w:tc>
          <w:tcPr>
            <w:tcW w:type="dxa" w:w="2520"/>
            <w:vAlign w:val="top"/>
          </w:tcPr>
          <w:p>
            <w:r>
              <w:t>joinedAt</w:t>
            </w:r>
          </w:p>
        </w:tc>
        <w:tc>
          <w:tcPr>
            <w:tcW w:type="dxa" w:w="2520"/>
            <w:vAlign w:val="top"/>
          </w:tcPr>
          <w:p>
            <w:r>
              <w:t>Date</w:t>
            </w:r>
          </w:p>
        </w:tc>
        <w:tc>
          <w:tcPr>
            <w:tcW w:type="dxa" w:w="2520"/>
            <w:vAlign w:val="top"/>
          </w:tcPr>
          <w:p>
            <w:r>
              <w:t>Yes</w:t>
            </w:r>
          </w:p>
        </w:tc>
        <w:tc>
          <w:tcPr>
            <w:tcW w:type="dxa" w:w="2520"/>
            <w:vAlign w:val="top"/>
          </w:tcPr>
          <w:p>
            <w:r>
              <w:t>Join time</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Updated</w:t>
            </w:r>
          </w:p>
        </w:tc>
      </w:tr>
    </w:tbl>
    <w:p>
      <w:r>
        <w:t>The reference design uses ADMIN/MANAGER roles. The current Band Baaja Baaraat requirement intentionally avoids complex RBAC, so V1 keeps broad collaborator access. If role distinctions are introduced later, a role field can be added.</w:t>
      </w:r>
    </w:p>
    <w:p>
      <w:r>
        <w:t>Constraints: unique(userId) for one wedding per user, plus unique(weddingId,userId).</w:t>
      </w:r>
    </w:p>
    <w:p>
      <w:pPr>
        <w:pStyle w:val="Heading1"/>
      </w:pPr>
      <w:r>
        <w:t>11. Wedding Member Invitations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Invitation ID</w:t>
            </w:r>
          </w:p>
        </w:tc>
      </w:tr>
      <w:tr>
        <w:tc>
          <w:tcPr>
            <w:tcW w:type="dxa" w:w="2520"/>
            <w:vAlign w:val="top"/>
          </w:tcPr>
          <w:p>
            <w:r>
              <w:t>weddingId</w:t>
            </w:r>
          </w:p>
        </w:tc>
        <w:tc>
          <w:tcPr>
            <w:tcW w:type="dxa" w:w="2520"/>
            <w:vAlign w:val="top"/>
          </w:tcPr>
          <w:p>
            <w:r>
              <w:t>ObjectId</w:t>
            </w:r>
          </w:p>
        </w:tc>
        <w:tc>
          <w:tcPr>
            <w:tcW w:type="dxa" w:w="2520"/>
            <w:vAlign w:val="top"/>
          </w:tcPr>
          <w:p>
            <w:r>
              <w:t>Yes</w:t>
            </w:r>
          </w:p>
        </w:tc>
        <w:tc>
          <w:tcPr>
            <w:tcW w:type="dxa" w:w="2520"/>
            <w:vAlign w:val="top"/>
          </w:tcPr>
          <w:p>
            <w:r>
              <w:t>Target wedding</w:t>
            </w:r>
          </w:p>
        </w:tc>
      </w:tr>
      <w:tr>
        <w:tc>
          <w:tcPr>
            <w:tcW w:type="dxa" w:w="2520"/>
            <w:vAlign w:val="top"/>
          </w:tcPr>
          <w:p>
            <w:r>
              <w:t>email</w:t>
            </w:r>
          </w:p>
        </w:tc>
        <w:tc>
          <w:tcPr>
            <w:tcW w:type="dxa" w:w="2520"/>
            <w:vAlign w:val="top"/>
          </w:tcPr>
          <w:p>
            <w:r>
              <w:t>String</w:t>
            </w:r>
          </w:p>
        </w:tc>
        <w:tc>
          <w:tcPr>
            <w:tcW w:type="dxa" w:w="2520"/>
            <w:vAlign w:val="top"/>
          </w:tcPr>
          <w:p>
            <w:r>
              <w:t>Yes</w:t>
            </w:r>
          </w:p>
        </w:tc>
        <w:tc>
          <w:tcPr>
            <w:tcW w:type="dxa" w:w="2520"/>
            <w:vAlign w:val="top"/>
          </w:tcPr>
          <w:p>
            <w:r>
              <w:t>Invited email</w:t>
            </w:r>
          </w:p>
        </w:tc>
      </w:tr>
      <w:tr>
        <w:tc>
          <w:tcPr>
            <w:tcW w:type="dxa" w:w="2520"/>
            <w:vAlign w:val="top"/>
          </w:tcPr>
          <w:p>
            <w:r>
              <w:t>emailNormalized</w:t>
            </w:r>
          </w:p>
        </w:tc>
        <w:tc>
          <w:tcPr>
            <w:tcW w:type="dxa" w:w="2520"/>
            <w:vAlign w:val="top"/>
          </w:tcPr>
          <w:p>
            <w:r>
              <w:t>String</w:t>
            </w:r>
          </w:p>
        </w:tc>
        <w:tc>
          <w:tcPr>
            <w:tcW w:type="dxa" w:w="2520"/>
            <w:vAlign w:val="top"/>
          </w:tcPr>
          <w:p>
            <w:r>
              <w:t>Yes</w:t>
            </w:r>
          </w:p>
        </w:tc>
        <w:tc>
          <w:tcPr>
            <w:tcW w:type="dxa" w:w="2520"/>
            <w:vAlign w:val="top"/>
          </w:tcPr>
          <w:p>
            <w:r>
              <w:t>Normalized email</w:t>
            </w:r>
          </w:p>
        </w:tc>
      </w:tr>
      <w:tr>
        <w:tc>
          <w:tcPr>
            <w:tcW w:type="dxa" w:w="2520"/>
            <w:vAlign w:val="top"/>
          </w:tcPr>
          <w:p>
            <w:r>
              <w:t>tokenHash</w:t>
            </w:r>
          </w:p>
        </w:tc>
        <w:tc>
          <w:tcPr>
            <w:tcW w:type="dxa" w:w="2520"/>
            <w:vAlign w:val="top"/>
          </w:tcPr>
          <w:p>
            <w:r>
              <w:t>String</w:t>
            </w:r>
          </w:p>
        </w:tc>
        <w:tc>
          <w:tcPr>
            <w:tcW w:type="dxa" w:w="2520"/>
            <w:vAlign w:val="top"/>
          </w:tcPr>
          <w:p>
            <w:r>
              <w:t>Yes</w:t>
            </w:r>
          </w:p>
        </w:tc>
        <w:tc>
          <w:tcPr>
            <w:tcW w:type="dxa" w:w="2520"/>
            <w:vAlign w:val="top"/>
          </w:tcPr>
          <w:p>
            <w:r>
              <w:t>Invitation secret hash</w:t>
            </w:r>
          </w:p>
        </w:tc>
      </w:tr>
      <w:tr>
        <w:tc>
          <w:tcPr>
            <w:tcW w:type="dxa" w:w="2520"/>
            <w:vAlign w:val="top"/>
          </w:tcPr>
          <w:p>
            <w:r>
              <w:t>status</w:t>
            </w:r>
          </w:p>
        </w:tc>
        <w:tc>
          <w:tcPr>
            <w:tcW w:type="dxa" w:w="2520"/>
            <w:vAlign w:val="top"/>
          </w:tcPr>
          <w:p>
            <w:r>
              <w:t>Enum</w:t>
            </w:r>
          </w:p>
        </w:tc>
        <w:tc>
          <w:tcPr>
            <w:tcW w:type="dxa" w:w="2520"/>
            <w:vAlign w:val="top"/>
          </w:tcPr>
          <w:p>
            <w:r>
              <w:t>Yes</w:t>
            </w:r>
          </w:p>
        </w:tc>
        <w:tc>
          <w:tcPr>
            <w:tcW w:type="dxa" w:w="2520"/>
            <w:vAlign w:val="top"/>
          </w:tcPr>
          <w:p>
            <w:r>
              <w:t>PENDING | ACCEPTED | REVOKED</w:t>
            </w:r>
          </w:p>
        </w:tc>
      </w:tr>
      <w:tr>
        <w:tc>
          <w:tcPr>
            <w:tcW w:type="dxa" w:w="2520"/>
            <w:vAlign w:val="top"/>
          </w:tcPr>
          <w:p>
            <w:r>
              <w:t>invitedByUserId</w:t>
            </w:r>
          </w:p>
        </w:tc>
        <w:tc>
          <w:tcPr>
            <w:tcW w:type="dxa" w:w="2520"/>
            <w:vAlign w:val="top"/>
          </w:tcPr>
          <w:p>
            <w:r>
              <w:t>ObjectId</w:t>
            </w:r>
          </w:p>
        </w:tc>
        <w:tc>
          <w:tcPr>
            <w:tcW w:type="dxa" w:w="2520"/>
            <w:vAlign w:val="top"/>
          </w:tcPr>
          <w:p>
            <w:r>
              <w:t>Yes</w:t>
            </w:r>
          </w:p>
        </w:tc>
        <w:tc>
          <w:tcPr>
            <w:tcW w:type="dxa" w:w="2520"/>
            <w:vAlign w:val="top"/>
          </w:tcPr>
          <w:p>
            <w:r>
              <w:t>Inviter</w:t>
            </w:r>
          </w:p>
        </w:tc>
      </w:tr>
      <w:tr>
        <w:tc>
          <w:tcPr>
            <w:tcW w:type="dxa" w:w="2520"/>
            <w:vAlign w:val="top"/>
          </w:tcPr>
          <w:p>
            <w:r>
              <w:t>acceptedByUserId</w:t>
            </w:r>
          </w:p>
        </w:tc>
        <w:tc>
          <w:tcPr>
            <w:tcW w:type="dxa" w:w="2520"/>
            <w:vAlign w:val="top"/>
          </w:tcPr>
          <w:p>
            <w:r>
              <w:t>ObjectId</w:t>
            </w:r>
          </w:p>
        </w:tc>
        <w:tc>
          <w:tcPr>
            <w:tcW w:type="dxa" w:w="2520"/>
            <w:vAlign w:val="top"/>
          </w:tcPr>
          <w:p>
            <w:r>
              <w:t>No</w:t>
            </w:r>
          </w:p>
        </w:tc>
        <w:tc>
          <w:tcPr>
            <w:tcW w:type="dxa" w:w="2520"/>
            <w:vAlign w:val="top"/>
          </w:tcPr>
          <w:p>
            <w:r>
              <w:t>Acceptor</w:t>
            </w:r>
          </w:p>
        </w:tc>
      </w:tr>
      <w:tr>
        <w:tc>
          <w:tcPr>
            <w:tcW w:type="dxa" w:w="2520"/>
            <w:vAlign w:val="top"/>
          </w:tcPr>
          <w:p>
            <w:r>
              <w:t>expiresAt</w:t>
            </w:r>
          </w:p>
        </w:tc>
        <w:tc>
          <w:tcPr>
            <w:tcW w:type="dxa" w:w="2520"/>
            <w:vAlign w:val="top"/>
          </w:tcPr>
          <w:p>
            <w:r>
              <w:t>Date</w:t>
            </w:r>
          </w:p>
        </w:tc>
        <w:tc>
          <w:tcPr>
            <w:tcW w:type="dxa" w:w="2520"/>
            <w:vAlign w:val="top"/>
          </w:tcPr>
          <w:p>
            <w:r>
              <w:t>Yes</w:t>
            </w:r>
          </w:p>
        </w:tc>
        <w:tc>
          <w:tcPr>
            <w:tcW w:type="dxa" w:w="2520"/>
            <w:vAlign w:val="top"/>
          </w:tcPr>
          <w:p>
            <w:r>
              <w:t>Expiry</w:t>
            </w:r>
          </w:p>
        </w:tc>
      </w:tr>
      <w:tr>
        <w:tc>
          <w:tcPr>
            <w:tcW w:type="dxa" w:w="2520"/>
            <w:vAlign w:val="top"/>
          </w:tcPr>
          <w:p>
            <w:r>
              <w:t>acceptedAt</w:t>
            </w:r>
          </w:p>
        </w:tc>
        <w:tc>
          <w:tcPr>
            <w:tcW w:type="dxa" w:w="2520"/>
            <w:vAlign w:val="top"/>
          </w:tcPr>
          <w:p>
            <w:r>
              <w:t>Date</w:t>
            </w:r>
          </w:p>
        </w:tc>
        <w:tc>
          <w:tcPr>
            <w:tcW w:type="dxa" w:w="2520"/>
            <w:vAlign w:val="top"/>
          </w:tcPr>
          <w:p>
            <w:r>
              <w:t>No</w:t>
            </w:r>
          </w:p>
        </w:tc>
        <w:tc>
          <w:tcPr>
            <w:tcW w:type="dxa" w:w="2520"/>
            <w:vAlign w:val="top"/>
          </w:tcPr>
          <w:p>
            <w:r>
              <w:t>Acceptance time</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Updated</w:t>
            </w:r>
          </w:p>
        </w:tc>
      </w:tr>
    </w:tbl>
    <w:p>
      <w:r>
        <w:t>Acceptance should atomically create membership and mark the invitation accepted. Recommended indexes: unique(tokenHash), weddingId+status, emailNormalized, expiresAt.</w:t>
      </w:r>
    </w:p>
    <w:p>
      <w:pPr>
        <w:pStyle w:val="Heading1"/>
      </w:pPr>
      <w:r>
        <w:t>12. Events Collection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Event ID</w:t>
            </w:r>
          </w:p>
        </w:tc>
      </w:tr>
      <w:tr>
        <w:tc>
          <w:tcPr>
            <w:tcW w:type="dxa" w:w="2520"/>
            <w:vAlign w:val="top"/>
          </w:tcPr>
          <w:p>
            <w:r>
              <w:t>weddingId</w:t>
            </w:r>
          </w:p>
        </w:tc>
        <w:tc>
          <w:tcPr>
            <w:tcW w:type="dxa" w:w="2520"/>
            <w:vAlign w:val="top"/>
          </w:tcPr>
          <w:p>
            <w:r>
              <w:t>ObjectId</w:t>
            </w:r>
          </w:p>
        </w:tc>
        <w:tc>
          <w:tcPr>
            <w:tcW w:type="dxa" w:w="2520"/>
            <w:vAlign w:val="top"/>
          </w:tcPr>
          <w:p>
            <w:r>
              <w:t>Yes</w:t>
            </w:r>
          </w:p>
        </w:tc>
        <w:tc>
          <w:tcPr>
            <w:tcW w:type="dxa" w:w="2520"/>
            <w:vAlign w:val="top"/>
          </w:tcPr>
          <w:p>
            <w:r>
              <w:t>Tenant</w:t>
            </w:r>
          </w:p>
        </w:tc>
      </w:tr>
      <w:tr>
        <w:tc>
          <w:tcPr>
            <w:tcW w:type="dxa" w:w="2520"/>
            <w:vAlign w:val="top"/>
          </w:tcPr>
          <w:p>
            <w:r>
              <w:t>name</w:t>
            </w:r>
          </w:p>
        </w:tc>
        <w:tc>
          <w:tcPr>
            <w:tcW w:type="dxa" w:w="2520"/>
            <w:vAlign w:val="top"/>
          </w:tcPr>
          <w:p>
            <w:r>
              <w:t>String</w:t>
            </w:r>
          </w:p>
        </w:tc>
        <w:tc>
          <w:tcPr>
            <w:tcW w:type="dxa" w:w="2520"/>
            <w:vAlign w:val="top"/>
          </w:tcPr>
          <w:p>
            <w:r>
              <w:t>Yes</w:t>
            </w:r>
          </w:p>
        </w:tc>
        <w:tc>
          <w:tcPr>
            <w:tcW w:type="dxa" w:w="2520"/>
            <w:vAlign w:val="top"/>
          </w:tcPr>
          <w:p>
            <w:r>
              <w:t>Event name</w:t>
            </w:r>
          </w:p>
        </w:tc>
      </w:tr>
      <w:tr>
        <w:tc>
          <w:tcPr>
            <w:tcW w:type="dxa" w:w="2520"/>
            <w:vAlign w:val="top"/>
          </w:tcPr>
          <w:p>
            <w:r>
              <w:t>type</w:t>
            </w:r>
          </w:p>
        </w:tc>
        <w:tc>
          <w:tcPr>
            <w:tcW w:type="dxa" w:w="2520"/>
            <w:vAlign w:val="top"/>
          </w:tcPr>
          <w:p>
            <w:r>
              <w:t>String</w:t>
            </w:r>
          </w:p>
        </w:tc>
        <w:tc>
          <w:tcPr>
            <w:tcW w:type="dxa" w:w="2520"/>
            <w:vAlign w:val="top"/>
          </w:tcPr>
          <w:p>
            <w:r>
              <w:t>No</w:t>
            </w:r>
          </w:p>
        </w:tc>
        <w:tc>
          <w:tcPr>
            <w:tcW w:type="dxa" w:w="2520"/>
            <w:vAlign w:val="top"/>
          </w:tcPr>
          <w:p>
            <w:r>
              <w:t>Preset/custom type</w:t>
            </w:r>
          </w:p>
        </w:tc>
      </w:tr>
      <w:tr>
        <w:tc>
          <w:tcPr>
            <w:tcW w:type="dxa" w:w="2520"/>
            <w:vAlign w:val="top"/>
          </w:tcPr>
          <w:p>
            <w:r>
              <w:t>startsAt</w:t>
            </w:r>
          </w:p>
        </w:tc>
        <w:tc>
          <w:tcPr>
            <w:tcW w:type="dxa" w:w="2520"/>
            <w:vAlign w:val="top"/>
          </w:tcPr>
          <w:p>
            <w:r>
              <w:t>Date</w:t>
            </w:r>
          </w:p>
        </w:tc>
        <w:tc>
          <w:tcPr>
            <w:tcW w:type="dxa" w:w="2520"/>
            <w:vAlign w:val="top"/>
          </w:tcPr>
          <w:p>
            <w:r>
              <w:t>Yes</w:t>
            </w:r>
          </w:p>
        </w:tc>
        <w:tc>
          <w:tcPr>
            <w:tcW w:type="dxa" w:w="2520"/>
            <w:vAlign w:val="top"/>
          </w:tcPr>
          <w:p>
            <w:r>
              <w:t>UTC start</w:t>
            </w:r>
          </w:p>
        </w:tc>
      </w:tr>
      <w:tr>
        <w:tc>
          <w:tcPr>
            <w:tcW w:type="dxa" w:w="2520"/>
            <w:vAlign w:val="top"/>
          </w:tcPr>
          <w:p>
            <w:r>
              <w:t>endsAt</w:t>
            </w:r>
          </w:p>
        </w:tc>
        <w:tc>
          <w:tcPr>
            <w:tcW w:type="dxa" w:w="2520"/>
            <w:vAlign w:val="top"/>
          </w:tcPr>
          <w:p>
            <w:r>
              <w:t>Date</w:t>
            </w:r>
          </w:p>
        </w:tc>
        <w:tc>
          <w:tcPr>
            <w:tcW w:type="dxa" w:w="2520"/>
            <w:vAlign w:val="top"/>
          </w:tcPr>
          <w:p>
            <w:r>
              <w:t>No</w:t>
            </w:r>
          </w:p>
        </w:tc>
        <w:tc>
          <w:tcPr>
            <w:tcW w:type="dxa" w:w="2520"/>
            <w:vAlign w:val="top"/>
          </w:tcPr>
          <w:p>
            <w:r>
              <w:t>UTC end</w:t>
            </w:r>
          </w:p>
        </w:tc>
      </w:tr>
      <w:tr>
        <w:tc>
          <w:tcPr>
            <w:tcW w:type="dxa" w:w="2520"/>
            <w:vAlign w:val="top"/>
          </w:tcPr>
          <w:p>
            <w:r>
              <w:t>venueName</w:t>
            </w:r>
          </w:p>
        </w:tc>
        <w:tc>
          <w:tcPr>
            <w:tcW w:type="dxa" w:w="2520"/>
            <w:vAlign w:val="top"/>
          </w:tcPr>
          <w:p>
            <w:r>
              <w:t>String</w:t>
            </w:r>
          </w:p>
        </w:tc>
        <w:tc>
          <w:tcPr>
            <w:tcW w:type="dxa" w:w="2520"/>
            <w:vAlign w:val="top"/>
          </w:tcPr>
          <w:p>
            <w:r>
              <w:t>No</w:t>
            </w:r>
          </w:p>
        </w:tc>
        <w:tc>
          <w:tcPr>
            <w:tcW w:type="dxa" w:w="2520"/>
            <w:vAlign w:val="top"/>
          </w:tcPr>
          <w:p>
            <w:r>
              <w:t>Venue</w:t>
            </w:r>
          </w:p>
        </w:tc>
      </w:tr>
      <w:tr>
        <w:tc>
          <w:tcPr>
            <w:tcW w:type="dxa" w:w="2520"/>
            <w:vAlign w:val="top"/>
          </w:tcPr>
          <w:p>
            <w:r>
              <w:t>address</w:t>
            </w:r>
          </w:p>
        </w:tc>
        <w:tc>
          <w:tcPr>
            <w:tcW w:type="dxa" w:w="2520"/>
            <w:vAlign w:val="top"/>
          </w:tcPr>
          <w:p>
            <w:r>
              <w:t>String</w:t>
            </w:r>
          </w:p>
        </w:tc>
        <w:tc>
          <w:tcPr>
            <w:tcW w:type="dxa" w:w="2520"/>
            <w:vAlign w:val="top"/>
          </w:tcPr>
          <w:p>
            <w:r>
              <w:t>No</w:t>
            </w:r>
          </w:p>
        </w:tc>
        <w:tc>
          <w:tcPr>
            <w:tcW w:type="dxa" w:w="2520"/>
            <w:vAlign w:val="top"/>
          </w:tcPr>
          <w:p>
            <w:r>
              <w:t>Address</w:t>
            </w:r>
          </w:p>
        </w:tc>
      </w:tr>
      <w:tr>
        <w:tc>
          <w:tcPr>
            <w:tcW w:type="dxa" w:w="2520"/>
            <w:vAlign w:val="top"/>
          </w:tcPr>
          <w:p>
            <w:r>
              <w:t>description</w:t>
            </w:r>
          </w:p>
        </w:tc>
        <w:tc>
          <w:tcPr>
            <w:tcW w:type="dxa" w:w="2520"/>
            <w:vAlign w:val="top"/>
          </w:tcPr>
          <w:p>
            <w:r>
              <w:t>String</w:t>
            </w:r>
          </w:p>
        </w:tc>
        <w:tc>
          <w:tcPr>
            <w:tcW w:type="dxa" w:w="2520"/>
            <w:vAlign w:val="top"/>
          </w:tcPr>
          <w:p>
            <w:r>
              <w:t>No</w:t>
            </w:r>
          </w:p>
        </w:tc>
        <w:tc>
          <w:tcPr>
            <w:tcW w:type="dxa" w:w="2520"/>
            <w:vAlign w:val="top"/>
          </w:tcPr>
          <w:p>
            <w:r>
              <w:t>Description</w:t>
            </w:r>
          </w:p>
        </w:tc>
      </w:tr>
      <w:tr>
        <w:tc>
          <w:tcPr>
            <w:tcW w:type="dxa" w:w="2520"/>
            <w:vAlign w:val="top"/>
          </w:tcPr>
          <w:p>
            <w:r>
              <w:t>coverImageObjectKey</w:t>
            </w:r>
          </w:p>
        </w:tc>
        <w:tc>
          <w:tcPr>
            <w:tcW w:type="dxa" w:w="2520"/>
            <w:vAlign w:val="top"/>
          </w:tcPr>
          <w:p>
            <w:r>
              <w:t>String</w:t>
            </w:r>
          </w:p>
        </w:tc>
        <w:tc>
          <w:tcPr>
            <w:tcW w:type="dxa" w:w="2520"/>
            <w:vAlign w:val="top"/>
          </w:tcPr>
          <w:p>
            <w:r>
              <w:t>No</w:t>
            </w:r>
          </w:p>
        </w:tc>
        <w:tc>
          <w:tcPr>
            <w:tcW w:type="dxa" w:w="2520"/>
            <w:vAlign w:val="top"/>
          </w:tcPr>
          <w:p>
            <w:r>
              <w:t>AWS S3 key</w:t>
            </w:r>
          </w:p>
        </w:tc>
      </w:tr>
      <w:tr>
        <w:tc>
          <w:tcPr>
            <w:tcW w:type="dxa" w:w="2520"/>
            <w:vAlign w:val="top"/>
          </w:tcPr>
          <w:p>
            <w:r>
              <w:t>archivedAt</w:t>
            </w:r>
          </w:p>
        </w:tc>
        <w:tc>
          <w:tcPr>
            <w:tcW w:type="dxa" w:w="2520"/>
            <w:vAlign w:val="top"/>
          </w:tcPr>
          <w:p>
            <w:r>
              <w:t>Date</w:t>
            </w:r>
          </w:p>
        </w:tc>
        <w:tc>
          <w:tcPr>
            <w:tcW w:type="dxa" w:w="2520"/>
            <w:vAlign w:val="top"/>
          </w:tcPr>
          <w:p>
            <w:r>
              <w:t>No</w:t>
            </w:r>
          </w:p>
        </w:tc>
        <w:tc>
          <w:tcPr>
            <w:tcW w:type="dxa" w:w="2520"/>
            <w:vAlign w:val="top"/>
          </w:tcPr>
          <w:p>
            <w:r>
              <w:t>Archive marker</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Updated</w:t>
            </w:r>
          </w:p>
        </w:tc>
      </w:tr>
    </w:tbl>
    <w:p>
      <w:r>
        <w:t>Possible types include MEHENDI, HALDI, SANGEET, WEDDING, RECEPTION and CUSTOM. Indexes: weddingId+startsAt and weddingId+archivedAt.</w:t>
      </w:r>
    </w:p>
    <w:p>
      <w:r>
        <w:t>Archive events instead of cascading deletion because tasks, guests, vendors and photos may reference them.</w:t>
      </w:r>
    </w:p>
    <w:p>
      <w:pPr>
        <w:pStyle w:val="Heading1"/>
      </w:pPr>
      <w:r>
        <w:t>13. Tasks Collection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Task ID</w:t>
            </w:r>
          </w:p>
        </w:tc>
      </w:tr>
      <w:tr>
        <w:tc>
          <w:tcPr>
            <w:tcW w:type="dxa" w:w="2520"/>
            <w:vAlign w:val="top"/>
          </w:tcPr>
          <w:p>
            <w:r>
              <w:t>weddingId</w:t>
            </w:r>
          </w:p>
        </w:tc>
        <w:tc>
          <w:tcPr>
            <w:tcW w:type="dxa" w:w="2520"/>
            <w:vAlign w:val="top"/>
          </w:tcPr>
          <w:p>
            <w:r>
              <w:t>ObjectId</w:t>
            </w:r>
          </w:p>
        </w:tc>
        <w:tc>
          <w:tcPr>
            <w:tcW w:type="dxa" w:w="2520"/>
            <w:vAlign w:val="top"/>
          </w:tcPr>
          <w:p>
            <w:r>
              <w:t>Yes</w:t>
            </w:r>
          </w:p>
        </w:tc>
        <w:tc>
          <w:tcPr>
            <w:tcW w:type="dxa" w:w="2520"/>
            <w:vAlign w:val="top"/>
          </w:tcPr>
          <w:p>
            <w:r>
              <w:t>Tenant</w:t>
            </w:r>
          </w:p>
        </w:tc>
      </w:tr>
      <w:tr>
        <w:tc>
          <w:tcPr>
            <w:tcW w:type="dxa" w:w="2520"/>
            <w:vAlign w:val="top"/>
          </w:tcPr>
          <w:p>
            <w:r>
              <w:t>title</w:t>
            </w:r>
          </w:p>
        </w:tc>
        <w:tc>
          <w:tcPr>
            <w:tcW w:type="dxa" w:w="2520"/>
            <w:vAlign w:val="top"/>
          </w:tcPr>
          <w:p>
            <w:r>
              <w:t>String</w:t>
            </w:r>
          </w:p>
        </w:tc>
        <w:tc>
          <w:tcPr>
            <w:tcW w:type="dxa" w:w="2520"/>
            <w:vAlign w:val="top"/>
          </w:tcPr>
          <w:p>
            <w:r>
              <w:t>Yes</w:t>
            </w:r>
          </w:p>
        </w:tc>
        <w:tc>
          <w:tcPr>
            <w:tcW w:type="dxa" w:w="2520"/>
            <w:vAlign w:val="top"/>
          </w:tcPr>
          <w:p>
            <w:r>
              <w:t>Task name</w:t>
            </w:r>
          </w:p>
        </w:tc>
      </w:tr>
      <w:tr>
        <w:tc>
          <w:tcPr>
            <w:tcW w:type="dxa" w:w="2520"/>
            <w:vAlign w:val="top"/>
          </w:tcPr>
          <w:p>
            <w:r>
              <w:t>description</w:t>
            </w:r>
          </w:p>
        </w:tc>
        <w:tc>
          <w:tcPr>
            <w:tcW w:type="dxa" w:w="2520"/>
            <w:vAlign w:val="top"/>
          </w:tcPr>
          <w:p>
            <w:r>
              <w:t>String</w:t>
            </w:r>
          </w:p>
        </w:tc>
        <w:tc>
          <w:tcPr>
            <w:tcW w:type="dxa" w:w="2520"/>
            <w:vAlign w:val="top"/>
          </w:tcPr>
          <w:p>
            <w:r>
              <w:t>No</w:t>
            </w:r>
          </w:p>
        </w:tc>
        <w:tc>
          <w:tcPr>
            <w:tcW w:type="dxa" w:w="2520"/>
            <w:vAlign w:val="top"/>
          </w:tcPr>
          <w:p>
            <w:r>
              <w:t>Details</w:t>
            </w:r>
          </w:p>
        </w:tc>
      </w:tr>
      <w:tr>
        <w:tc>
          <w:tcPr>
            <w:tcW w:type="dxa" w:w="2520"/>
            <w:vAlign w:val="top"/>
          </w:tcPr>
          <w:p>
            <w:r>
              <w:t>assignedMembershipId</w:t>
            </w:r>
          </w:p>
        </w:tc>
        <w:tc>
          <w:tcPr>
            <w:tcW w:type="dxa" w:w="2520"/>
            <w:vAlign w:val="top"/>
          </w:tcPr>
          <w:p>
            <w:r>
              <w:t>ObjectId</w:t>
            </w:r>
          </w:p>
        </w:tc>
        <w:tc>
          <w:tcPr>
            <w:tcW w:type="dxa" w:w="2520"/>
            <w:vAlign w:val="top"/>
          </w:tcPr>
          <w:p>
            <w:r>
              <w:t>No</w:t>
            </w:r>
          </w:p>
        </w:tc>
        <w:tc>
          <w:tcPr>
            <w:tcW w:type="dxa" w:w="2520"/>
            <w:vAlign w:val="top"/>
          </w:tcPr>
          <w:p>
            <w:r>
              <w:t>Responsible collaborator</w:t>
            </w:r>
          </w:p>
        </w:tc>
      </w:tr>
      <w:tr>
        <w:tc>
          <w:tcPr>
            <w:tcW w:type="dxa" w:w="2520"/>
            <w:vAlign w:val="top"/>
          </w:tcPr>
          <w:p>
            <w:r>
              <w:t>eventId</w:t>
            </w:r>
          </w:p>
        </w:tc>
        <w:tc>
          <w:tcPr>
            <w:tcW w:type="dxa" w:w="2520"/>
            <w:vAlign w:val="top"/>
          </w:tcPr>
          <w:p>
            <w:r>
              <w:t>ObjectId</w:t>
            </w:r>
          </w:p>
        </w:tc>
        <w:tc>
          <w:tcPr>
            <w:tcW w:type="dxa" w:w="2520"/>
            <w:vAlign w:val="top"/>
          </w:tcPr>
          <w:p>
            <w:r>
              <w:t>No</w:t>
            </w:r>
          </w:p>
        </w:tc>
        <w:tc>
          <w:tcPr>
            <w:tcW w:type="dxa" w:w="2520"/>
            <w:vAlign w:val="top"/>
          </w:tcPr>
          <w:p>
            <w:r>
              <w:t>Related event</w:t>
            </w:r>
          </w:p>
        </w:tc>
      </w:tr>
      <w:tr>
        <w:tc>
          <w:tcPr>
            <w:tcW w:type="dxa" w:w="2520"/>
            <w:vAlign w:val="top"/>
          </w:tcPr>
          <w:p>
            <w:r>
              <w:t>dueDate</w:t>
            </w:r>
          </w:p>
        </w:tc>
        <w:tc>
          <w:tcPr>
            <w:tcW w:type="dxa" w:w="2520"/>
            <w:vAlign w:val="top"/>
          </w:tcPr>
          <w:p>
            <w:r>
              <w:t>Date</w:t>
            </w:r>
          </w:p>
        </w:tc>
        <w:tc>
          <w:tcPr>
            <w:tcW w:type="dxa" w:w="2520"/>
            <w:vAlign w:val="top"/>
          </w:tcPr>
          <w:p>
            <w:r>
              <w:t>No</w:t>
            </w:r>
          </w:p>
        </w:tc>
        <w:tc>
          <w:tcPr>
            <w:tcW w:type="dxa" w:w="2520"/>
            <w:vAlign w:val="top"/>
          </w:tcPr>
          <w:p>
            <w:r>
              <w:t>Due date</w:t>
            </w:r>
          </w:p>
        </w:tc>
      </w:tr>
      <w:tr>
        <w:tc>
          <w:tcPr>
            <w:tcW w:type="dxa" w:w="2520"/>
            <w:vAlign w:val="top"/>
          </w:tcPr>
          <w:p>
            <w:r>
              <w:t>priority</w:t>
            </w:r>
          </w:p>
        </w:tc>
        <w:tc>
          <w:tcPr>
            <w:tcW w:type="dxa" w:w="2520"/>
            <w:vAlign w:val="top"/>
          </w:tcPr>
          <w:p>
            <w:r>
              <w:t>Enum</w:t>
            </w:r>
          </w:p>
        </w:tc>
        <w:tc>
          <w:tcPr>
            <w:tcW w:type="dxa" w:w="2520"/>
            <w:vAlign w:val="top"/>
          </w:tcPr>
          <w:p>
            <w:r>
              <w:t>Yes</w:t>
            </w:r>
          </w:p>
        </w:tc>
        <w:tc>
          <w:tcPr>
            <w:tcW w:type="dxa" w:w="2520"/>
            <w:vAlign w:val="top"/>
          </w:tcPr>
          <w:p>
            <w:r>
              <w:t>LOW | MEDIUM | HIGH</w:t>
            </w:r>
          </w:p>
        </w:tc>
      </w:tr>
      <w:tr>
        <w:tc>
          <w:tcPr>
            <w:tcW w:type="dxa" w:w="2520"/>
            <w:vAlign w:val="top"/>
          </w:tcPr>
          <w:p>
            <w:r>
              <w:t>status</w:t>
            </w:r>
          </w:p>
        </w:tc>
        <w:tc>
          <w:tcPr>
            <w:tcW w:type="dxa" w:w="2520"/>
            <w:vAlign w:val="top"/>
          </w:tcPr>
          <w:p>
            <w:r>
              <w:t>Enum</w:t>
            </w:r>
          </w:p>
        </w:tc>
        <w:tc>
          <w:tcPr>
            <w:tcW w:type="dxa" w:w="2520"/>
            <w:vAlign w:val="top"/>
          </w:tcPr>
          <w:p>
            <w:r>
              <w:t>Yes</w:t>
            </w:r>
          </w:p>
        </w:tc>
        <w:tc>
          <w:tcPr>
            <w:tcW w:type="dxa" w:w="2520"/>
            <w:vAlign w:val="top"/>
          </w:tcPr>
          <w:p>
            <w:r>
              <w:t>PENDING | IN_PROGRESS | COMPLETED</w:t>
            </w:r>
          </w:p>
        </w:tc>
      </w:tr>
      <w:tr>
        <w:tc>
          <w:tcPr>
            <w:tcW w:type="dxa" w:w="2520"/>
            <w:vAlign w:val="top"/>
          </w:tcPr>
          <w:p>
            <w:r>
              <w:t>completedAt</w:t>
            </w:r>
          </w:p>
        </w:tc>
        <w:tc>
          <w:tcPr>
            <w:tcW w:type="dxa" w:w="2520"/>
            <w:vAlign w:val="top"/>
          </w:tcPr>
          <w:p>
            <w:r>
              <w:t>Date</w:t>
            </w:r>
          </w:p>
        </w:tc>
        <w:tc>
          <w:tcPr>
            <w:tcW w:type="dxa" w:w="2520"/>
            <w:vAlign w:val="top"/>
          </w:tcPr>
          <w:p>
            <w:r>
              <w:t>No</w:t>
            </w:r>
          </w:p>
        </w:tc>
        <w:tc>
          <w:tcPr>
            <w:tcW w:type="dxa" w:w="2520"/>
            <w:vAlign w:val="top"/>
          </w:tcPr>
          <w:p>
            <w:r>
              <w:t>Completion time</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Updated</w:t>
            </w:r>
          </w:p>
        </w:tc>
      </w:tr>
    </w:tbl>
    <w:p>
      <w:pPr>
        <w:pStyle w:val="ListBullet"/>
      </w:pPr>
      <w:r>
        <w:t>assignedMembershipId.weddingId must equal task.weddingId.</w:t>
      </w:r>
    </w:p>
    <w:p>
      <w:pPr>
        <w:pStyle w:val="ListBullet"/>
      </w:pPr>
      <w:r>
        <w:t>If eventId exists, event.weddingId must equal task.weddingId.</w:t>
      </w:r>
    </w:p>
    <w:p>
      <w:r>
        <w:t>Indexes: weddingId+status; weddingId+dueDate; weddingId+assignedMembershipId+status; weddingId+eventId.</w:t>
      </w:r>
    </w:p>
    <w:p>
      <w:pPr>
        <w:pStyle w:val="Heading1"/>
      </w:pPr>
      <w:r>
        <w:t>14. Guests Collection</w:t>
      </w:r>
    </w:p>
    <w:p>
      <w:r>
        <w:t>Collection: guests. One Guest represents one invitation grouping. Guests do not require authenticated accounts.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Guest ID</w:t>
            </w:r>
          </w:p>
        </w:tc>
      </w:tr>
      <w:tr>
        <w:tc>
          <w:tcPr>
            <w:tcW w:type="dxa" w:w="2520"/>
            <w:vAlign w:val="top"/>
          </w:tcPr>
          <w:p>
            <w:r>
              <w:t>weddingId</w:t>
            </w:r>
          </w:p>
        </w:tc>
        <w:tc>
          <w:tcPr>
            <w:tcW w:type="dxa" w:w="2520"/>
            <w:vAlign w:val="top"/>
          </w:tcPr>
          <w:p>
            <w:r>
              <w:t>ObjectId</w:t>
            </w:r>
          </w:p>
        </w:tc>
        <w:tc>
          <w:tcPr>
            <w:tcW w:type="dxa" w:w="2520"/>
            <w:vAlign w:val="top"/>
          </w:tcPr>
          <w:p>
            <w:r>
              <w:t>Yes</w:t>
            </w:r>
          </w:p>
        </w:tc>
        <w:tc>
          <w:tcPr>
            <w:tcW w:type="dxa" w:w="2520"/>
            <w:vAlign w:val="top"/>
          </w:tcPr>
          <w:p>
            <w:r>
              <w:t>Tenant</w:t>
            </w:r>
          </w:p>
        </w:tc>
      </w:tr>
      <w:tr>
        <w:tc>
          <w:tcPr>
            <w:tcW w:type="dxa" w:w="2520"/>
            <w:vAlign w:val="top"/>
          </w:tcPr>
          <w:p>
            <w:r>
              <w:t>name</w:t>
            </w:r>
          </w:p>
        </w:tc>
        <w:tc>
          <w:tcPr>
            <w:tcW w:type="dxa" w:w="2520"/>
            <w:vAlign w:val="top"/>
          </w:tcPr>
          <w:p>
            <w:r>
              <w:t>String</w:t>
            </w:r>
          </w:p>
        </w:tc>
        <w:tc>
          <w:tcPr>
            <w:tcW w:type="dxa" w:w="2520"/>
            <w:vAlign w:val="top"/>
          </w:tcPr>
          <w:p>
            <w:r>
              <w:t>Yes</w:t>
            </w:r>
          </w:p>
        </w:tc>
        <w:tc>
          <w:tcPr>
            <w:tcW w:type="dxa" w:w="2520"/>
            <w:vAlign w:val="top"/>
          </w:tcPr>
          <w:p>
            <w:r>
              <w:t>Guest/group name</w:t>
            </w:r>
          </w:p>
        </w:tc>
      </w:tr>
      <w:tr>
        <w:tc>
          <w:tcPr>
            <w:tcW w:type="dxa" w:w="2520"/>
            <w:vAlign w:val="top"/>
          </w:tcPr>
          <w:p>
            <w:r>
              <w:t>email</w:t>
            </w:r>
          </w:p>
        </w:tc>
        <w:tc>
          <w:tcPr>
            <w:tcW w:type="dxa" w:w="2520"/>
            <w:vAlign w:val="top"/>
          </w:tcPr>
          <w:p>
            <w:r>
              <w:t>String</w:t>
            </w:r>
          </w:p>
        </w:tc>
        <w:tc>
          <w:tcPr>
            <w:tcW w:type="dxa" w:w="2520"/>
            <w:vAlign w:val="top"/>
          </w:tcPr>
          <w:p>
            <w:r>
              <w:t>No</w:t>
            </w:r>
          </w:p>
        </w:tc>
        <w:tc>
          <w:tcPr>
            <w:tcW w:type="dxa" w:w="2520"/>
            <w:vAlign w:val="top"/>
          </w:tcPr>
          <w:p>
            <w:r>
              <w:t>Optional email</w:t>
            </w:r>
          </w:p>
        </w:tc>
      </w:tr>
      <w:tr>
        <w:tc>
          <w:tcPr>
            <w:tcW w:type="dxa" w:w="2520"/>
            <w:vAlign w:val="top"/>
          </w:tcPr>
          <w:p>
            <w:r>
              <w:t>emailNormalized</w:t>
            </w:r>
          </w:p>
        </w:tc>
        <w:tc>
          <w:tcPr>
            <w:tcW w:type="dxa" w:w="2520"/>
            <w:vAlign w:val="top"/>
          </w:tcPr>
          <w:p>
            <w:r>
              <w:t>String</w:t>
            </w:r>
          </w:p>
        </w:tc>
        <w:tc>
          <w:tcPr>
            <w:tcW w:type="dxa" w:w="2520"/>
            <w:vAlign w:val="top"/>
          </w:tcPr>
          <w:p>
            <w:r>
              <w:t>No</w:t>
            </w:r>
          </w:p>
        </w:tc>
        <w:tc>
          <w:tcPr>
            <w:tcW w:type="dxa" w:w="2520"/>
            <w:vAlign w:val="top"/>
          </w:tcPr>
          <w:p>
            <w:r>
              <w:t>Normalized email</w:t>
            </w:r>
          </w:p>
        </w:tc>
      </w:tr>
      <w:tr>
        <w:tc>
          <w:tcPr>
            <w:tcW w:type="dxa" w:w="2520"/>
            <w:vAlign w:val="top"/>
          </w:tcPr>
          <w:p>
            <w:r>
              <w:t>phone</w:t>
            </w:r>
          </w:p>
        </w:tc>
        <w:tc>
          <w:tcPr>
            <w:tcW w:type="dxa" w:w="2520"/>
            <w:vAlign w:val="top"/>
          </w:tcPr>
          <w:p>
            <w:r>
              <w:t>String</w:t>
            </w:r>
          </w:p>
        </w:tc>
        <w:tc>
          <w:tcPr>
            <w:tcW w:type="dxa" w:w="2520"/>
            <w:vAlign w:val="top"/>
          </w:tcPr>
          <w:p>
            <w:r>
              <w:t>No</w:t>
            </w:r>
          </w:p>
        </w:tc>
        <w:tc>
          <w:tcPr>
            <w:tcW w:type="dxa" w:w="2520"/>
            <w:vAlign w:val="top"/>
          </w:tcPr>
          <w:p>
            <w:r>
              <w:t>Phone as string</w:t>
            </w:r>
          </w:p>
        </w:tc>
      </w:tr>
      <w:tr>
        <w:tc>
          <w:tcPr>
            <w:tcW w:type="dxa" w:w="2520"/>
            <w:vAlign w:val="top"/>
          </w:tcPr>
          <w:p>
            <w:r>
              <w:t>maxGuests</w:t>
            </w:r>
          </w:p>
        </w:tc>
        <w:tc>
          <w:tcPr>
            <w:tcW w:type="dxa" w:w="2520"/>
            <w:vAlign w:val="top"/>
          </w:tcPr>
          <w:p>
            <w:r>
              <w:t>Number</w:t>
            </w:r>
          </w:p>
        </w:tc>
        <w:tc>
          <w:tcPr>
            <w:tcW w:type="dxa" w:w="2520"/>
            <w:vAlign w:val="top"/>
          </w:tcPr>
          <w:p>
            <w:r>
              <w:t>Yes</w:t>
            </w:r>
          </w:p>
        </w:tc>
        <w:tc>
          <w:tcPr>
            <w:tcW w:type="dxa" w:w="2520"/>
            <w:vAlign w:val="top"/>
          </w:tcPr>
          <w:p>
            <w:r>
              <w:t>Maximum allowed attendees</w:t>
            </w:r>
          </w:p>
        </w:tc>
      </w:tr>
      <w:tr>
        <w:tc>
          <w:tcPr>
            <w:tcW w:type="dxa" w:w="2520"/>
            <w:vAlign w:val="top"/>
          </w:tcPr>
          <w:p>
            <w:r>
              <w:t>invitedEventIds</w:t>
            </w:r>
          </w:p>
        </w:tc>
        <w:tc>
          <w:tcPr>
            <w:tcW w:type="dxa" w:w="2520"/>
            <w:vAlign w:val="top"/>
          </w:tcPr>
          <w:p>
            <w:r>
              <w:t>[ObjectId]</w:t>
            </w:r>
          </w:p>
        </w:tc>
        <w:tc>
          <w:tcPr>
            <w:tcW w:type="dxa" w:w="2520"/>
            <w:vAlign w:val="top"/>
          </w:tcPr>
          <w:p>
            <w:r>
              <w:t>Yes</w:t>
            </w:r>
          </w:p>
        </w:tc>
        <w:tc>
          <w:tcPr>
            <w:tcW w:type="dxa" w:w="2520"/>
            <w:vAlign w:val="top"/>
          </w:tcPr>
          <w:p>
            <w:r>
              <w:t>Invited events</w:t>
            </w:r>
          </w:p>
        </w:tc>
      </w:tr>
      <w:tr>
        <w:tc>
          <w:tcPr>
            <w:tcW w:type="dxa" w:w="2520"/>
            <w:vAlign w:val="top"/>
          </w:tcPr>
          <w:p>
            <w:r>
              <w:t>notes</w:t>
            </w:r>
          </w:p>
        </w:tc>
        <w:tc>
          <w:tcPr>
            <w:tcW w:type="dxa" w:w="2520"/>
            <w:vAlign w:val="top"/>
          </w:tcPr>
          <w:p>
            <w:r>
              <w:t>String</w:t>
            </w:r>
          </w:p>
        </w:tc>
        <w:tc>
          <w:tcPr>
            <w:tcW w:type="dxa" w:w="2520"/>
            <w:vAlign w:val="top"/>
          </w:tcPr>
          <w:p>
            <w:r>
              <w:t>No</w:t>
            </w:r>
          </w:p>
        </w:tc>
        <w:tc>
          <w:tcPr>
            <w:tcW w:type="dxa" w:w="2520"/>
            <w:vAlign w:val="top"/>
          </w:tcPr>
          <w:p>
            <w:r>
              <w:t>Internal notes</w:t>
            </w:r>
          </w:p>
        </w:tc>
      </w:tr>
      <w:tr>
        <w:tc>
          <w:tcPr>
            <w:tcW w:type="dxa" w:w="2520"/>
            <w:vAlign w:val="top"/>
          </w:tcPr>
          <w:p>
            <w:r>
              <w:t>invitationToken</w:t>
            </w:r>
          </w:p>
        </w:tc>
        <w:tc>
          <w:tcPr>
            <w:tcW w:type="dxa" w:w="2520"/>
            <w:vAlign w:val="top"/>
          </w:tcPr>
          <w:p>
            <w:r>
              <w:t>Secret</w:t>
            </w:r>
          </w:p>
        </w:tc>
        <w:tc>
          <w:tcPr>
            <w:tcW w:type="dxa" w:w="2520"/>
            <w:vAlign w:val="top"/>
          </w:tcPr>
          <w:p>
            <w:r>
              <w:t>Yes</w:t>
            </w:r>
          </w:p>
        </w:tc>
        <w:tc>
          <w:tcPr>
            <w:tcW w:type="dxa" w:w="2520"/>
            <w:vAlign w:val="top"/>
          </w:tcPr>
          <w:p>
            <w:r>
              <w:t>Stable token; excluded from ordinary reads</w:t>
            </w:r>
          </w:p>
        </w:tc>
      </w:tr>
      <w:tr>
        <w:tc>
          <w:tcPr>
            <w:tcW w:type="dxa" w:w="2520"/>
            <w:vAlign w:val="top"/>
          </w:tcPr>
          <w:p>
            <w:r>
              <w:t>invitationSentAt</w:t>
            </w:r>
          </w:p>
        </w:tc>
        <w:tc>
          <w:tcPr>
            <w:tcW w:type="dxa" w:w="2520"/>
            <w:vAlign w:val="top"/>
          </w:tcPr>
          <w:p>
            <w:r>
              <w:t>Date</w:t>
            </w:r>
          </w:p>
        </w:tc>
        <w:tc>
          <w:tcPr>
            <w:tcW w:type="dxa" w:w="2520"/>
            <w:vAlign w:val="top"/>
          </w:tcPr>
          <w:p>
            <w:r>
              <w:t>No</w:t>
            </w:r>
          </w:p>
        </w:tc>
        <w:tc>
          <w:tcPr>
            <w:tcW w:type="dxa" w:w="2520"/>
            <w:vAlign w:val="top"/>
          </w:tcPr>
          <w:p>
            <w:r>
              <w:t>Invitation sent</w:t>
            </w:r>
          </w:p>
        </w:tc>
      </w:tr>
      <w:tr>
        <w:tc>
          <w:tcPr>
            <w:tcW w:type="dxa" w:w="2520"/>
            <w:vAlign w:val="top"/>
          </w:tcPr>
          <w:p>
            <w:r>
              <w:t>lastReminderSentAt</w:t>
            </w:r>
          </w:p>
        </w:tc>
        <w:tc>
          <w:tcPr>
            <w:tcW w:type="dxa" w:w="2520"/>
            <w:vAlign w:val="top"/>
          </w:tcPr>
          <w:p>
            <w:r>
              <w:t>Date</w:t>
            </w:r>
          </w:p>
        </w:tc>
        <w:tc>
          <w:tcPr>
            <w:tcW w:type="dxa" w:w="2520"/>
            <w:vAlign w:val="top"/>
          </w:tcPr>
          <w:p>
            <w:r>
              <w:t>No</w:t>
            </w:r>
          </w:p>
        </w:tc>
        <w:tc>
          <w:tcPr>
            <w:tcW w:type="dxa" w:w="2520"/>
            <w:vAlign w:val="top"/>
          </w:tcPr>
          <w:p>
            <w:r>
              <w:t>Last reminder</w:t>
            </w:r>
          </w:p>
        </w:tc>
      </w:tr>
      <w:tr>
        <w:tc>
          <w:tcPr>
            <w:tcW w:type="dxa" w:w="2520"/>
            <w:vAlign w:val="top"/>
          </w:tcPr>
          <w:p>
            <w:r>
              <w:t>reminderCount</w:t>
            </w:r>
          </w:p>
        </w:tc>
        <w:tc>
          <w:tcPr>
            <w:tcW w:type="dxa" w:w="2520"/>
            <w:vAlign w:val="top"/>
          </w:tcPr>
          <w:p>
            <w:r>
              <w:t>Number</w:t>
            </w:r>
          </w:p>
        </w:tc>
        <w:tc>
          <w:tcPr>
            <w:tcW w:type="dxa" w:w="2520"/>
            <w:vAlign w:val="top"/>
          </w:tcPr>
          <w:p>
            <w:r>
              <w:t>Yes</w:t>
            </w:r>
          </w:p>
        </w:tc>
        <w:tc>
          <w:tcPr>
            <w:tcW w:type="dxa" w:w="2520"/>
            <w:vAlign w:val="top"/>
          </w:tcPr>
          <w:p>
            <w:r>
              <w:t>Reminder count</w:t>
            </w:r>
          </w:p>
        </w:tc>
      </w:tr>
      <w:tr>
        <w:tc>
          <w:tcPr>
            <w:tcW w:type="dxa" w:w="2520"/>
            <w:vAlign w:val="top"/>
          </w:tcPr>
          <w:p>
            <w:r>
              <w:t>rsvpStatus</w:t>
            </w:r>
          </w:p>
        </w:tc>
        <w:tc>
          <w:tcPr>
            <w:tcW w:type="dxa" w:w="2520"/>
            <w:vAlign w:val="top"/>
          </w:tcPr>
          <w:p>
            <w:r>
              <w:t>Enum</w:t>
            </w:r>
          </w:p>
        </w:tc>
        <w:tc>
          <w:tcPr>
            <w:tcW w:type="dxa" w:w="2520"/>
            <w:vAlign w:val="top"/>
          </w:tcPr>
          <w:p>
            <w:r>
              <w:t>Yes</w:t>
            </w:r>
          </w:p>
        </w:tc>
        <w:tc>
          <w:tcPr>
            <w:tcW w:type="dxa" w:w="2520"/>
            <w:vAlign w:val="top"/>
          </w:tcPr>
          <w:p>
            <w:r>
              <w:t>PENDING | ATTENDING | NOT_ATTENDING</w:t>
            </w:r>
          </w:p>
        </w:tc>
      </w:tr>
      <w:tr>
        <w:tc>
          <w:tcPr>
            <w:tcW w:type="dxa" w:w="2520"/>
            <w:vAlign w:val="top"/>
          </w:tcPr>
          <w:p>
            <w:r>
              <w:t>attendingCount</w:t>
            </w:r>
          </w:p>
        </w:tc>
        <w:tc>
          <w:tcPr>
            <w:tcW w:type="dxa" w:w="2520"/>
            <w:vAlign w:val="top"/>
          </w:tcPr>
          <w:p>
            <w:r>
              <w:t>Number</w:t>
            </w:r>
          </w:p>
        </w:tc>
        <w:tc>
          <w:tcPr>
            <w:tcW w:type="dxa" w:w="2520"/>
            <w:vAlign w:val="top"/>
          </w:tcPr>
          <w:p>
            <w:r>
              <w:t>No</w:t>
            </w:r>
          </w:p>
        </w:tc>
        <w:tc>
          <w:tcPr>
            <w:tcW w:type="dxa" w:w="2520"/>
            <w:vAlign w:val="top"/>
          </w:tcPr>
          <w:p>
            <w:r>
              <w:t>Attendance count</w:t>
            </w:r>
          </w:p>
        </w:tc>
      </w:tr>
      <w:tr>
        <w:tc>
          <w:tcPr>
            <w:tcW w:type="dxa" w:w="2520"/>
            <w:vAlign w:val="top"/>
          </w:tcPr>
          <w:p>
            <w:r>
              <w:t>rsvpUpdatedAt</w:t>
            </w:r>
          </w:p>
        </w:tc>
        <w:tc>
          <w:tcPr>
            <w:tcW w:type="dxa" w:w="2520"/>
            <w:vAlign w:val="top"/>
          </w:tcPr>
          <w:p>
            <w:r>
              <w:t>Date</w:t>
            </w:r>
          </w:p>
        </w:tc>
        <w:tc>
          <w:tcPr>
            <w:tcW w:type="dxa" w:w="2520"/>
            <w:vAlign w:val="top"/>
          </w:tcPr>
          <w:p>
            <w:r>
              <w:t>No</w:t>
            </w:r>
          </w:p>
        </w:tc>
        <w:tc>
          <w:tcPr>
            <w:tcW w:type="dxa" w:w="2520"/>
            <w:vAlign w:val="top"/>
          </w:tcPr>
          <w:p>
            <w:r>
              <w:t>Last RSVP update</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Updated</w:t>
            </w:r>
          </w:p>
        </w:tc>
      </w:tr>
    </w:tbl>
    <w:p>
      <w:r>
        <w:t>The reference design keeps event invitations in invitedEventIds rather than creating a guest-event join collection. This is retained because the number of wedding events is naturally bounded.</w:t>
      </w:r>
    </w:p>
    <w:p>
      <w:r>
        <w:t>V1 has one current RSVP per Guest; no RSVP-history collection is required.</w:t>
      </w:r>
    </w:p>
    <w:p>
      <w:pPr>
        <w:pStyle w:val="Heading2"/>
      </w:pPr>
      <w:r>
        <w:t>14.1 RSVP Rules</w:t>
      </w:r>
    </w:p>
    <w:p>
      <w:pPr>
        <w:pStyle w:val="ListBullet"/>
      </w:pPr>
      <w:r>
        <w:t>Initial state: PENDING.</w:t>
      </w:r>
    </w:p>
    <w:p>
      <w:pPr>
        <w:pStyle w:val="ListBullet"/>
      </w:pPr>
      <w:r>
        <w:t>ATTENDING: 1 &lt;= attendingCount &lt;= maxGuests.</w:t>
      </w:r>
    </w:p>
    <w:p>
      <w:pPr>
        <w:pStyle w:val="ListBullet"/>
      </w:pPr>
      <w:r>
        <w:t>NOT_ATTENDING: attendingCount = 0.</w:t>
      </w:r>
    </w:p>
    <w:p>
      <w:pPr>
        <w:pStyle w:val="ListBullet"/>
      </w:pPr>
      <w:r>
        <w:t>Guest RSVP writes are scoped by wedding and invitation token.</w:t>
      </w:r>
    </w:p>
    <w:p>
      <w:pPr>
        <w:pStyle w:val="Heading2"/>
      </w:pPr>
      <w:r>
        <w:t>14.2 Guest Indexes</w:t>
      </w:r>
    </w:p>
    <w:p>
      <w:r>
        <w:rPr>
          <w:rFonts w:ascii="Consolas" w:hAnsi="Consolas"/>
          <w:sz w:val="18"/>
        </w:rPr>
        <w:t>unique(invitationToken)</w:t>
        <w:br/>
        <w:t>index(weddingId, rsvpStatus)</w:t>
        <w:br/>
        <w:t>index(weddingId, name)</w:t>
        <w:br/>
        <w:t>index(weddingId, emailNormalized)</w:t>
        <w:br/>
        <w:t>index(weddingId, invitedEventIds)</w:t>
      </w:r>
    </w:p>
    <w:p>
      <w:r>
        <w:t>Guest email is not globally unique; shared household emails are valid.</w:t>
      </w:r>
    </w:p>
    <w:p>
      <w:pPr>
        <w:pStyle w:val="Heading1"/>
      </w:pPr>
      <w:r>
        <w:t>15. Vendors Collection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Vendor ID</w:t>
            </w:r>
          </w:p>
        </w:tc>
      </w:tr>
      <w:tr>
        <w:tc>
          <w:tcPr>
            <w:tcW w:type="dxa" w:w="2520"/>
            <w:vAlign w:val="top"/>
          </w:tcPr>
          <w:p>
            <w:r>
              <w:t>weddingId</w:t>
            </w:r>
          </w:p>
        </w:tc>
        <w:tc>
          <w:tcPr>
            <w:tcW w:type="dxa" w:w="2520"/>
            <w:vAlign w:val="top"/>
          </w:tcPr>
          <w:p>
            <w:r>
              <w:t>ObjectId</w:t>
            </w:r>
          </w:p>
        </w:tc>
        <w:tc>
          <w:tcPr>
            <w:tcW w:type="dxa" w:w="2520"/>
            <w:vAlign w:val="top"/>
          </w:tcPr>
          <w:p>
            <w:r>
              <w:t>Yes</w:t>
            </w:r>
          </w:p>
        </w:tc>
        <w:tc>
          <w:tcPr>
            <w:tcW w:type="dxa" w:w="2520"/>
            <w:vAlign w:val="top"/>
          </w:tcPr>
          <w:p>
            <w:r>
              <w:t>Tenant</w:t>
            </w:r>
          </w:p>
        </w:tc>
      </w:tr>
      <w:tr>
        <w:tc>
          <w:tcPr>
            <w:tcW w:type="dxa" w:w="2520"/>
            <w:vAlign w:val="top"/>
          </w:tcPr>
          <w:p>
            <w:r>
              <w:t>name</w:t>
            </w:r>
          </w:p>
        </w:tc>
        <w:tc>
          <w:tcPr>
            <w:tcW w:type="dxa" w:w="2520"/>
            <w:vAlign w:val="top"/>
          </w:tcPr>
          <w:p>
            <w:r>
              <w:t>String</w:t>
            </w:r>
          </w:p>
        </w:tc>
        <w:tc>
          <w:tcPr>
            <w:tcW w:type="dxa" w:w="2520"/>
            <w:vAlign w:val="top"/>
          </w:tcPr>
          <w:p>
            <w:r>
              <w:t>Yes</w:t>
            </w:r>
          </w:p>
        </w:tc>
        <w:tc>
          <w:tcPr>
            <w:tcW w:type="dxa" w:w="2520"/>
            <w:vAlign w:val="top"/>
          </w:tcPr>
          <w:p>
            <w:r>
              <w:t>Vendor/business</w:t>
            </w:r>
          </w:p>
        </w:tc>
      </w:tr>
      <w:tr>
        <w:tc>
          <w:tcPr>
            <w:tcW w:type="dxa" w:w="2520"/>
            <w:vAlign w:val="top"/>
          </w:tcPr>
          <w:p>
            <w:r>
              <w:t>category</w:t>
            </w:r>
          </w:p>
        </w:tc>
        <w:tc>
          <w:tcPr>
            <w:tcW w:type="dxa" w:w="2520"/>
            <w:vAlign w:val="top"/>
          </w:tcPr>
          <w:p>
            <w:r>
              <w:t>String</w:t>
            </w:r>
          </w:p>
        </w:tc>
        <w:tc>
          <w:tcPr>
            <w:tcW w:type="dxa" w:w="2520"/>
            <w:vAlign w:val="top"/>
          </w:tcPr>
          <w:p>
            <w:r>
              <w:t>Yes</w:t>
            </w:r>
          </w:p>
        </w:tc>
        <w:tc>
          <w:tcPr>
            <w:tcW w:type="dxa" w:w="2520"/>
            <w:vAlign w:val="top"/>
          </w:tcPr>
          <w:p>
            <w:r>
              <w:t>Vendor category</w:t>
            </w:r>
          </w:p>
        </w:tc>
      </w:tr>
      <w:tr>
        <w:tc>
          <w:tcPr>
            <w:tcW w:type="dxa" w:w="2520"/>
            <w:vAlign w:val="top"/>
          </w:tcPr>
          <w:p>
            <w:r>
              <w:t>contactPerson</w:t>
            </w:r>
          </w:p>
        </w:tc>
        <w:tc>
          <w:tcPr>
            <w:tcW w:type="dxa" w:w="2520"/>
            <w:vAlign w:val="top"/>
          </w:tcPr>
          <w:p>
            <w:r>
              <w:t>String</w:t>
            </w:r>
          </w:p>
        </w:tc>
        <w:tc>
          <w:tcPr>
            <w:tcW w:type="dxa" w:w="2520"/>
            <w:vAlign w:val="top"/>
          </w:tcPr>
          <w:p>
            <w:r>
              <w:t>No</w:t>
            </w:r>
          </w:p>
        </w:tc>
        <w:tc>
          <w:tcPr>
            <w:tcW w:type="dxa" w:w="2520"/>
            <w:vAlign w:val="top"/>
          </w:tcPr>
          <w:p>
            <w:r>
              <w:t>Contact</w:t>
            </w:r>
          </w:p>
        </w:tc>
      </w:tr>
      <w:tr>
        <w:tc>
          <w:tcPr>
            <w:tcW w:type="dxa" w:w="2520"/>
            <w:vAlign w:val="top"/>
          </w:tcPr>
          <w:p>
            <w:r>
              <w:t>phone</w:t>
            </w:r>
          </w:p>
        </w:tc>
        <w:tc>
          <w:tcPr>
            <w:tcW w:type="dxa" w:w="2520"/>
            <w:vAlign w:val="top"/>
          </w:tcPr>
          <w:p>
            <w:r>
              <w:t>String</w:t>
            </w:r>
          </w:p>
        </w:tc>
        <w:tc>
          <w:tcPr>
            <w:tcW w:type="dxa" w:w="2520"/>
            <w:vAlign w:val="top"/>
          </w:tcPr>
          <w:p>
            <w:r>
              <w:t>No</w:t>
            </w:r>
          </w:p>
        </w:tc>
        <w:tc>
          <w:tcPr>
            <w:tcW w:type="dxa" w:w="2520"/>
            <w:vAlign w:val="top"/>
          </w:tcPr>
          <w:p>
            <w:r>
              <w:t>Phone</w:t>
            </w:r>
          </w:p>
        </w:tc>
      </w:tr>
      <w:tr>
        <w:tc>
          <w:tcPr>
            <w:tcW w:type="dxa" w:w="2520"/>
            <w:vAlign w:val="top"/>
          </w:tcPr>
          <w:p>
            <w:r>
              <w:t>email</w:t>
            </w:r>
          </w:p>
        </w:tc>
        <w:tc>
          <w:tcPr>
            <w:tcW w:type="dxa" w:w="2520"/>
            <w:vAlign w:val="top"/>
          </w:tcPr>
          <w:p>
            <w:r>
              <w:t>String</w:t>
            </w:r>
          </w:p>
        </w:tc>
        <w:tc>
          <w:tcPr>
            <w:tcW w:type="dxa" w:w="2520"/>
            <w:vAlign w:val="top"/>
          </w:tcPr>
          <w:p>
            <w:r>
              <w:t>No</w:t>
            </w:r>
          </w:p>
        </w:tc>
        <w:tc>
          <w:tcPr>
            <w:tcW w:type="dxa" w:w="2520"/>
            <w:vAlign w:val="top"/>
          </w:tcPr>
          <w:p>
            <w:r>
              <w:t>Email</w:t>
            </w:r>
          </w:p>
        </w:tc>
      </w:tr>
      <w:tr>
        <w:tc>
          <w:tcPr>
            <w:tcW w:type="dxa" w:w="2520"/>
            <w:vAlign w:val="top"/>
          </w:tcPr>
          <w:p>
            <w:r>
              <w:t>address</w:t>
            </w:r>
          </w:p>
        </w:tc>
        <w:tc>
          <w:tcPr>
            <w:tcW w:type="dxa" w:w="2520"/>
            <w:vAlign w:val="top"/>
          </w:tcPr>
          <w:p>
            <w:r>
              <w:t>String</w:t>
            </w:r>
          </w:p>
        </w:tc>
        <w:tc>
          <w:tcPr>
            <w:tcW w:type="dxa" w:w="2520"/>
            <w:vAlign w:val="top"/>
          </w:tcPr>
          <w:p>
            <w:r>
              <w:t>No</w:t>
            </w:r>
          </w:p>
        </w:tc>
        <w:tc>
          <w:tcPr>
            <w:tcW w:type="dxa" w:w="2520"/>
            <w:vAlign w:val="top"/>
          </w:tcPr>
          <w:p>
            <w:r>
              <w:t>Address</w:t>
            </w:r>
          </w:p>
        </w:tc>
      </w:tr>
      <w:tr>
        <w:tc>
          <w:tcPr>
            <w:tcW w:type="dxa" w:w="2520"/>
            <w:vAlign w:val="top"/>
          </w:tcPr>
          <w:p>
            <w:r>
              <w:t>website</w:t>
            </w:r>
          </w:p>
        </w:tc>
        <w:tc>
          <w:tcPr>
            <w:tcW w:type="dxa" w:w="2520"/>
            <w:vAlign w:val="top"/>
          </w:tcPr>
          <w:p>
            <w:r>
              <w:t>String</w:t>
            </w:r>
          </w:p>
        </w:tc>
        <w:tc>
          <w:tcPr>
            <w:tcW w:type="dxa" w:w="2520"/>
            <w:vAlign w:val="top"/>
          </w:tcPr>
          <w:p>
            <w:r>
              <w:t>No</w:t>
            </w:r>
          </w:p>
        </w:tc>
        <w:tc>
          <w:tcPr>
            <w:tcW w:type="dxa" w:w="2520"/>
            <w:vAlign w:val="top"/>
          </w:tcPr>
          <w:p>
            <w:r>
              <w:t>Website</w:t>
            </w:r>
          </w:p>
        </w:tc>
      </w:tr>
      <w:tr>
        <w:tc>
          <w:tcPr>
            <w:tcW w:type="dxa" w:w="2520"/>
            <w:vAlign w:val="top"/>
          </w:tcPr>
          <w:p>
            <w:r>
              <w:t>totalAgreedCostPaise</w:t>
            </w:r>
          </w:p>
        </w:tc>
        <w:tc>
          <w:tcPr>
            <w:tcW w:type="dxa" w:w="2520"/>
            <w:vAlign w:val="top"/>
          </w:tcPr>
          <w:p>
            <w:r>
              <w:t>Number</w:t>
            </w:r>
          </w:p>
        </w:tc>
        <w:tc>
          <w:tcPr>
            <w:tcW w:type="dxa" w:w="2520"/>
            <w:vAlign w:val="top"/>
          </w:tcPr>
          <w:p>
            <w:r>
              <w:t>No</w:t>
            </w:r>
          </w:p>
        </w:tc>
        <w:tc>
          <w:tcPr>
            <w:tcW w:type="dxa" w:w="2520"/>
            <w:vAlign w:val="top"/>
          </w:tcPr>
          <w:p>
            <w:r>
              <w:t>Agreed amount</w:t>
            </w:r>
          </w:p>
        </w:tc>
      </w:tr>
      <w:tr>
        <w:tc>
          <w:tcPr>
            <w:tcW w:type="dxa" w:w="2520"/>
            <w:vAlign w:val="top"/>
          </w:tcPr>
          <w:p>
            <w:r>
              <w:t>eventIds</w:t>
            </w:r>
          </w:p>
        </w:tc>
        <w:tc>
          <w:tcPr>
            <w:tcW w:type="dxa" w:w="2520"/>
            <w:vAlign w:val="top"/>
          </w:tcPr>
          <w:p>
            <w:r>
              <w:t>[ObjectId]</w:t>
            </w:r>
          </w:p>
        </w:tc>
        <w:tc>
          <w:tcPr>
            <w:tcW w:type="dxa" w:w="2520"/>
            <w:vAlign w:val="top"/>
          </w:tcPr>
          <w:p>
            <w:r>
              <w:t>No</w:t>
            </w:r>
          </w:p>
        </w:tc>
        <w:tc>
          <w:tcPr>
            <w:tcW w:type="dxa" w:w="2520"/>
            <w:vAlign w:val="top"/>
          </w:tcPr>
          <w:p>
            <w:r>
              <w:t>Associated events</w:t>
            </w:r>
          </w:p>
        </w:tc>
      </w:tr>
      <w:tr>
        <w:tc>
          <w:tcPr>
            <w:tcW w:type="dxa" w:w="2520"/>
            <w:vAlign w:val="top"/>
          </w:tcPr>
          <w:p>
            <w:r>
              <w:t>notes</w:t>
            </w:r>
          </w:p>
        </w:tc>
        <w:tc>
          <w:tcPr>
            <w:tcW w:type="dxa" w:w="2520"/>
            <w:vAlign w:val="top"/>
          </w:tcPr>
          <w:p>
            <w:r>
              <w:t>String</w:t>
            </w:r>
          </w:p>
        </w:tc>
        <w:tc>
          <w:tcPr>
            <w:tcW w:type="dxa" w:w="2520"/>
            <w:vAlign w:val="top"/>
          </w:tcPr>
          <w:p>
            <w:r>
              <w:t>No</w:t>
            </w:r>
          </w:p>
        </w:tc>
        <w:tc>
          <w:tcPr>
            <w:tcW w:type="dxa" w:w="2520"/>
            <w:vAlign w:val="top"/>
          </w:tcPr>
          <w:p>
            <w:r>
              <w:t>Notes</w:t>
            </w:r>
          </w:p>
        </w:tc>
      </w:tr>
      <w:tr>
        <w:tc>
          <w:tcPr>
            <w:tcW w:type="dxa" w:w="2520"/>
            <w:vAlign w:val="top"/>
          </w:tcPr>
          <w:p>
            <w:r>
              <w:t>source</w:t>
            </w:r>
          </w:p>
        </w:tc>
        <w:tc>
          <w:tcPr>
            <w:tcW w:type="dxa" w:w="2520"/>
            <w:vAlign w:val="top"/>
          </w:tcPr>
          <w:p>
            <w:r>
              <w:t>Enum</w:t>
            </w:r>
          </w:p>
        </w:tc>
        <w:tc>
          <w:tcPr>
            <w:tcW w:type="dxa" w:w="2520"/>
            <w:vAlign w:val="top"/>
          </w:tcPr>
          <w:p>
            <w:r>
              <w:t>Yes</w:t>
            </w:r>
          </w:p>
        </w:tc>
        <w:tc>
          <w:tcPr>
            <w:tcW w:type="dxa" w:w="2520"/>
            <w:vAlign w:val="top"/>
          </w:tcPr>
          <w:p>
            <w:r>
              <w:t>MANUAL | GOOGLE_PLACES</w:t>
            </w:r>
          </w:p>
        </w:tc>
      </w:tr>
      <w:tr>
        <w:tc>
          <w:tcPr>
            <w:tcW w:type="dxa" w:w="2520"/>
            <w:vAlign w:val="top"/>
          </w:tcPr>
          <w:p>
            <w:r>
              <w:t>googlePlaceId</w:t>
            </w:r>
          </w:p>
        </w:tc>
        <w:tc>
          <w:tcPr>
            <w:tcW w:type="dxa" w:w="2520"/>
            <w:vAlign w:val="top"/>
          </w:tcPr>
          <w:p>
            <w:r>
              <w:t>String</w:t>
            </w:r>
          </w:p>
        </w:tc>
        <w:tc>
          <w:tcPr>
            <w:tcW w:type="dxa" w:w="2520"/>
            <w:vAlign w:val="top"/>
          </w:tcPr>
          <w:p>
            <w:r>
              <w:t>No</w:t>
            </w:r>
          </w:p>
        </w:tc>
        <w:tc>
          <w:tcPr>
            <w:tcW w:type="dxa" w:w="2520"/>
            <w:vAlign w:val="top"/>
          </w:tcPr>
          <w:p>
            <w:r>
              <w:t>Places ID</w:t>
            </w:r>
          </w:p>
        </w:tc>
      </w:tr>
      <w:tr>
        <w:tc>
          <w:tcPr>
            <w:tcW w:type="dxa" w:w="2520"/>
            <w:vAlign w:val="top"/>
          </w:tcPr>
          <w:p>
            <w:r>
              <w:t>archivedAt</w:t>
            </w:r>
          </w:p>
        </w:tc>
        <w:tc>
          <w:tcPr>
            <w:tcW w:type="dxa" w:w="2520"/>
            <w:vAlign w:val="top"/>
          </w:tcPr>
          <w:p>
            <w:r>
              <w:t>Date</w:t>
            </w:r>
          </w:p>
        </w:tc>
        <w:tc>
          <w:tcPr>
            <w:tcW w:type="dxa" w:w="2520"/>
            <w:vAlign w:val="top"/>
          </w:tcPr>
          <w:p>
            <w:r>
              <w:t>No</w:t>
            </w:r>
          </w:p>
        </w:tc>
        <w:tc>
          <w:tcPr>
            <w:tcW w:type="dxa" w:w="2520"/>
            <w:vAlign w:val="top"/>
          </w:tcPr>
          <w:p>
            <w:r>
              <w:t>Archive</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Updated</w:t>
            </w:r>
          </w:p>
        </w:tc>
      </w:tr>
    </w:tbl>
    <w:p>
      <w:r>
        <w:t>Google Places search results are external until the user adds a result. Once added, an internal Vendor record is created.</w:t>
      </w:r>
    </w:p>
    <w:p>
      <w:r>
        <w:t>Indexes: weddingId+category; weddingId+archivedAt; weddingId+googlePlaceId. Archive vendors rather than hard-delete when historical expenses may reference them.</w:t>
      </w:r>
    </w:p>
    <w:p>
      <w:pPr>
        <w:pStyle w:val="Heading1"/>
      </w:pPr>
      <w:r>
        <w:t>16. Money Storage</w:t>
      </w:r>
    </w:p>
    <w:p>
      <w:r>
        <w:t>Store monetary values as integer minor units rather than floating-point rupee amounts.</w:t>
      </w:r>
    </w:p>
    <w:p>
      <w:r>
        <w:rPr>
          <w:rFonts w:ascii="Consolas" w:hAnsi="Consolas"/>
          <w:sz w:val="18"/>
        </w:rPr>
        <w:t>₹1,234.50  →  123450 paise</w:t>
      </w:r>
    </w:p>
    <w:p>
      <w:r>
        <w:t>Use amountPaise and totalAgreedCostPaise. Currency is INR for the V1 product.</w:t>
      </w:r>
    </w:p>
    <w:p>
      <w:pPr>
        <w:pStyle w:val="Heading1"/>
      </w:pPr>
      <w:r>
        <w:t>17. Expenses Collection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Expense ID</w:t>
            </w:r>
          </w:p>
        </w:tc>
      </w:tr>
      <w:tr>
        <w:tc>
          <w:tcPr>
            <w:tcW w:type="dxa" w:w="2520"/>
            <w:vAlign w:val="top"/>
          </w:tcPr>
          <w:p>
            <w:r>
              <w:t>weddingId</w:t>
            </w:r>
          </w:p>
        </w:tc>
        <w:tc>
          <w:tcPr>
            <w:tcW w:type="dxa" w:w="2520"/>
            <w:vAlign w:val="top"/>
          </w:tcPr>
          <w:p>
            <w:r>
              <w:t>ObjectId</w:t>
            </w:r>
          </w:p>
        </w:tc>
        <w:tc>
          <w:tcPr>
            <w:tcW w:type="dxa" w:w="2520"/>
            <w:vAlign w:val="top"/>
          </w:tcPr>
          <w:p>
            <w:r>
              <w:t>Yes</w:t>
            </w:r>
          </w:p>
        </w:tc>
        <w:tc>
          <w:tcPr>
            <w:tcW w:type="dxa" w:w="2520"/>
            <w:vAlign w:val="top"/>
          </w:tcPr>
          <w:p>
            <w:r>
              <w:t>Tenant</w:t>
            </w:r>
          </w:p>
        </w:tc>
      </w:tr>
      <w:tr>
        <w:tc>
          <w:tcPr>
            <w:tcW w:type="dxa" w:w="2520"/>
            <w:vAlign w:val="top"/>
          </w:tcPr>
          <w:p>
            <w:r>
              <w:t>title</w:t>
            </w:r>
          </w:p>
        </w:tc>
        <w:tc>
          <w:tcPr>
            <w:tcW w:type="dxa" w:w="2520"/>
            <w:vAlign w:val="top"/>
          </w:tcPr>
          <w:p>
            <w:r>
              <w:t>String</w:t>
            </w:r>
          </w:p>
        </w:tc>
        <w:tc>
          <w:tcPr>
            <w:tcW w:type="dxa" w:w="2520"/>
            <w:vAlign w:val="top"/>
          </w:tcPr>
          <w:p>
            <w:r>
              <w:t>Yes</w:t>
            </w:r>
          </w:p>
        </w:tc>
        <w:tc>
          <w:tcPr>
            <w:tcW w:type="dxa" w:w="2520"/>
            <w:vAlign w:val="top"/>
          </w:tcPr>
          <w:p>
            <w:r>
              <w:t>Expense name</w:t>
            </w:r>
          </w:p>
        </w:tc>
      </w:tr>
      <w:tr>
        <w:tc>
          <w:tcPr>
            <w:tcW w:type="dxa" w:w="2520"/>
            <w:vAlign w:val="top"/>
          </w:tcPr>
          <w:p>
            <w:r>
              <w:t>amountPaise</w:t>
            </w:r>
          </w:p>
        </w:tc>
        <w:tc>
          <w:tcPr>
            <w:tcW w:type="dxa" w:w="2520"/>
            <w:vAlign w:val="top"/>
          </w:tcPr>
          <w:p>
            <w:r>
              <w:t>Number</w:t>
            </w:r>
          </w:p>
        </w:tc>
        <w:tc>
          <w:tcPr>
            <w:tcW w:type="dxa" w:w="2520"/>
            <w:vAlign w:val="top"/>
          </w:tcPr>
          <w:p>
            <w:r>
              <w:t>Yes</w:t>
            </w:r>
          </w:p>
        </w:tc>
        <w:tc>
          <w:tcPr>
            <w:tcW w:type="dxa" w:w="2520"/>
            <w:vAlign w:val="top"/>
          </w:tcPr>
          <w:p>
            <w:r>
              <w:t>Amount in paise</w:t>
            </w:r>
          </w:p>
        </w:tc>
      </w:tr>
      <w:tr>
        <w:tc>
          <w:tcPr>
            <w:tcW w:type="dxa" w:w="2520"/>
            <w:vAlign w:val="top"/>
          </w:tcPr>
          <w:p>
            <w:r>
              <w:t>currency</w:t>
            </w:r>
          </w:p>
        </w:tc>
        <w:tc>
          <w:tcPr>
            <w:tcW w:type="dxa" w:w="2520"/>
            <w:vAlign w:val="top"/>
          </w:tcPr>
          <w:p>
            <w:r>
              <w:t>String</w:t>
            </w:r>
          </w:p>
        </w:tc>
        <w:tc>
          <w:tcPr>
            <w:tcW w:type="dxa" w:w="2520"/>
            <w:vAlign w:val="top"/>
          </w:tcPr>
          <w:p>
            <w:r>
              <w:t>Yes</w:t>
            </w:r>
          </w:p>
        </w:tc>
        <w:tc>
          <w:tcPr>
            <w:tcW w:type="dxa" w:w="2520"/>
            <w:vAlign w:val="top"/>
          </w:tcPr>
          <w:p>
            <w:r>
              <w:t>INR</w:t>
            </w:r>
          </w:p>
        </w:tc>
      </w:tr>
      <w:tr>
        <w:tc>
          <w:tcPr>
            <w:tcW w:type="dxa" w:w="2520"/>
            <w:vAlign w:val="top"/>
          </w:tcPr>
          <w:p>
            <w:r>
              <w:t>expenseDate</w:t>
            </w:r>
          </w:p>
        </w:tc>
        <w:tc>
          <w:tcPr>
            <w:tcW w:type="dxa" w:w="2520"/>
            <w:vAlign w:val="top"/>
          </w:tcPr>
          <w:p>
            <w:r>
              <w:t>Date</w:t>
            </w:r>
          </w:p>
        </w:tc>
        <w:tc>
          <w:tcPr>
            <w:tcW w:type="dxa" w:w="2520"/>
            <w:vAlign w:val="top"/>
          </w:tcPr>
          <w:p>
            <w:r>
              <w:t>No</w:t>
            </w:r>
          </w:p>
        </w:tc>
        <w:tc>
          <w:tcPr>
            <w:tcW w:type="dxa" w:w="2520"/>
            <w:vAlign w:val="top"/>
          </w:tcPr>
          <w:p>
            <w:r>
              <w:t>Expense date</w:t>
            </w:r>
          </w:p>
        </w:tc>
      </w:tr>
      <w:tr>
        <w:tc>
          <w:tcPr>
            <w:tcW w:type="dxa" w:w="2520"/>
            <w:vAlign w:val="top"/>
          </w:tcPr>
          <w:p>
            <w:r>
              <w:t>category</w:t>
            </w:r>
          </w:p>
        </w:tc>
        <w:tc>
          <w:tcPr>
            <w:tcW w:type="dxa" w:w="2520"/>
            <w:vAlign w:val="top"/>
          </w:tcPr>
          <w:p>
            <w:r>
              <w:t>String</w:t>
            </w:r>
          </w:p>
        </w:tc>
        <w:tc>
          <w:tcPr>
            <w:tcW w:type="dxa" w:w="2520"/>
            <w:vAlign w:val="top"/>
          </w:tcPr>
          <w:p>
            <w:r>
              <w:t>Yes</w:t>
            </w:r>
          </w:p>
        </w:tc>
        <w:tc>
          <w:tcPr>
            <w:tcW w:type="dxa" w:w="2520"/>
            <w:vAlign w:val="top"/>
          </w:tcPr>
          <w:p>
            <w:r>
              <w:t>Category</w:t>
            </w:r>
          </w:p>
        </w:tc>
      </w:tr>
      <w:tr>
        <w:tc>
          <w:tcPr>
            <w:tcW w:type="dxa" w:w="2520"/>
            <w:vAlign w:val="top"/>
          </w:tcPr>
          <w:p>
            <w:r>
              <w:t>eventId</w:t>
            </w:r>
          </w:p>
        </w:tc>
        <w:tc>
          <w:tcPr>
            <w:tcW w:type="dxa" w:w="2520"/>
            <w:vAlign w:val="top"/>
          </w:tcPr>
          <w:p>
            <w:r>
              <w:t>ObjectId</w:t>
            </w:r>
          </w:p>
        </w:tc>
        <w:tc>
          <w:tcPr>
            <w:tcW w:type="dxa" w:w="2520"/>
            <w:vAlign w:val="top"/>
          </w:tcPr>
          <w:p>
            <w:r>
              <w:t>No</w:t>
            </w:r>
          </w:p>
        </w:tc>
        <w:tc>
          <w:tcPr>
            <w:tcW w:type="dxa" w:w="2520"/>
            <w:vAlign w:val="top"/>
          </w:tcPr>
          <w:p>
            <w:r>
              <w:t>Related event</w:t>
            </w:r>
          </w:p>
        </w:tc>
      </w:tr>
      <w:tr>
        <w:tc>
          <w:tcPr>
            <w:tcW w:type="dxa" w:w="2520"/>
            <w:vAlign w:val="top"/>
          </w:tcPr>
          <w:p>
            <w:r>
              <w:t>vendorId</w:t>
            </w:r>
          </w:p>
        </w:tc>
        <w:tc>
          <w:tcPr>
            <w:tcW w:type="dxa" w:w="2520"/>
            <w:vAlign w:val="top"/>
          </w:tcPr>
          <w:p>
            <w:r>
              <w:t>ObjectId</w:t>
            </w:r>
          </w:p>
        </w:tc>
        <w:tc>
          <w:tcPr>
            <w:tcW w:type="dxa" w:w="2520"/>
            <w:vAlign w:val="top"/>
          </w:tcPr>
          <w:p>
            <w:r>
              <w:t>No</w:t>
            </w:r>
          </w:p>
        </w:tc>
        <w:tc>
          <w:tcPr>
            <w:tcW w:type="dxa" w:w="2520"/>
            <w:vAlign w:val="top"/>
          </w:tcPr>
          <w:p>
            <w:r>
              <w:t>Related vendor</w:t>
            </w:r>
          </w:p>
        </w:tc>
      </w:tr>
      <w:tr>
        <w:tc>
          <w:tcPr>
            <w:tcW w:type="dxa" w:w="2520"/>
            <w:vAlign w:val="top"/>
          </w:tcPr>
          <w:p>
            <w:r>
              <w:t>notes</w:t>
            </w:r>
          </w:p>
        </w:tc>
        <w:tc>
          <w:tcPr>
            <w:tcW w:type="dxa" w:w="2520"/>
            <w:vAlign w:val="top"/>
          </w:tcPr>
          <w:p>
            <w:r>
              <w:t>String</w:t>
            </w:r>
          </w:p>
        </w:tc>
        <w:tc>
          <w:tcPr>
            <w:tcW w:type="dxa" w:w="2520"/>
            <w:vAlign w:val="top"/>
          </w:tcPr>
          <w:p>
            <w:r>
              <w:t>No</w:t>
            </w:r>
          </w:p>
        </w:tc>
        <w:tc>
          <w:tcPr>
            <w:tcW w:type="dxa" w:w="2520"/>
            <w:vAlign w:val="top"/>
          </w:tcPr>
          <w:p>
            <w:r>
              <w:t>Notes</w:t>
            </w:r>
          </w:p>
        </w:tc>
      </w:tr>
      <w:tr>
        <w:tc>
          <w:tcPr>
            <w:tcW w:type="dxa" w:w="2520"/>
            <w:vAlign w:val="top"/>
          </w:tcPr>
          <w:p>
            <w:r>
              <w:t>createdByMembershipId</w:t>
            </w:r>
          </w:p>
        </w:tc>
        <w:tc>
          <w:tcPr>
            <w:tcW w:type="dxa" w:w="2520"/>
            <w:vAlign w:val="top"/>
          </w:tcPr>
          <w:p>
            <w:r>
              <w:t>ObjectId</w:t>
            </w:r>
          </w:p>
        </w:tc>
        <w:tc>
          <w:tcPr>
            <w:tcW w:type="dxa" w:w="2520"/>
            <w:vAlign w:val="top"/>
          </w:tcPr>
          <w:p>
            <w:r>
              <w:t>Yes</w:t>
            </w:r>
          </w:p>
        </w:tc>
        <w:tc>
          <w:tcPr>
            <w:tcW w:type="dxa" w:w="2520"/>
            <w:vAlign w:val="top"/>
          </w:tcPr>
          <w:p>
            <w:r>
              <w:t>Creator</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Updated</w:t>
            </w:r>
          </w:p>
        </w:tc>
      </w:tr>
    </w:tbl>
    <w:p>
      <w:r>
        <w:t>If eventId, vendorId or creator membership exists, its weddingId must match the expense weddingId.</w:t>
      </w:r>
    </w:p>
    <w:p>
      <w:r>
        <w:t>Indexes: weddingId+expenseDate; weddingId+category; weddingId+eventId; weddingId+vendorId.</w:t>
      </w:r>
    </w:p>
    <w:p>
      <w:pPr>
        <w:pStyle w:val="Heading1"/>
      </w:pPr>
      <w:r>
        <w:t>18. Photos Collection</w:t>
      </w:r>
    </w:p>
    <w:p>
      <w:r>
        <w:t>Collection: photos. MongoDB stores metadata; AWS S3 stores actual image binaries.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Photo ID</w:t>
            </w:r>
          </w:p>
        </w:tc>
      </w:tr>
      <w:tr>
        <w:tc>
          <w:tcPr>
            <w:tcW w:type="dxa" w:w="2520"/>
            <w:vAlign w:val="top"/>
          </w:tcPr>
          <w:p>
            <w:r>
              <w:t>weddingId</w:t>
            </w:r>
          </w:p>
        </w:tc>
        <w:tc>
          <w:tcPr>
            <w:tcW w:type="dxa" w:w="2520"/>
            <w:vAlign w:val="top"/>
          </w:tcPr>
          <w:p>
            <w:r>
              <w:t>ObjectId</w:t>
            </w:r>
          </w:p>
        </w:tc>
        <w:tc>
          <w:tcPr>
            <w:tcW w:type="dxa" w:w="2520"/>
            <w:vAlign w:val="top"/>
          </w:tcPr>
          <w:p>
            <w:r>
              <w:t>Yes</w:t>
            </w:r>
          </w:p>
        </w:tc>
        <w:tc>
          <w:tcPr>
            <w:tcW w:type="dxa" w:w="2520"/>
            <w:vAlign w:val="top"/>
          </w:tcPr>
          <w:p>
            <w:r>
              <w:t>Tenant</w:t>
            </w:r>
          </w:p>
        </w:tc>
      </w:tr>
      <w:tr>
        <w:tc>
          <w:tcPr>
            <w:tcW w:type="dxa" w:w="2520"/>
            <w:vAlign w:val="top"/>
          </w:tcPr>
          <w:p>
            <w:r>
              <w:t>eventId</w:t>
            </w:r>
          </w:p>
        </w:tc>
        <w:tc>
          <w:tcPr>
            <w:tcW w:type="dxa" w:w="2520"/>
            <w:vAlign w:val="top"/>
          </w:tcPr>
          <w:p>
            <w:r>
              <w:t>ObjectId</w:t>
            </w:r>
          </w:p>
        </w:tc>
        <w:tc>
          <w:tcPr>
            <w:tcW w:type="dxa" w:w="2520"/>
            <w:vAlign w:val="top"/>
          </w:tcPr>
          <w:p>
            <w:r>
              <w:t>No</w:t>
            </w:r>
          </w:p>
        </w:tc>
        <w:tc>
          <w:tcPr>
            <w:tcW w:type="dxa" w:w="2520"/>
            <w:vAlign w:val="top"/>
          </w:tcPr>
          <w:p>
            <w:r>
              <w:t>Related event</w:t>
            </w:r>
          </w:p>
        </w:tc>
      </w:tr>
      <w:tr>
        <w:tc>
          <w:tcPr>
            <w:tcW w:type="dxa" w:w="2520"/>
            <w:vAlign w:val="top"/>
          </w:tcPr>
          <w:p>
            <w:r>
              <w:t>objectKey</w:t>
            </w:r>
          </w:p>
        </w:tc>
        <w:tc>
          <w:tcPr>
            <w:tcW w:type="dxa" w:w="2520"/>
            <w:vAlign w:val="top"/>
          </w:tcPr>
          <w:p>
            <w:r>
              <w:t>String</w:t>
            </w:r>
          </w:p>
        </w:tc>
        <w:tc>
          <w:tcPr>
            <w:tcW w:type="dxa" w:w="2520"/>
            <w:vAlign w:val="top"/>
          </w:tcPr>
          <w:p>
            <w:r>
              <w:t>Yes</w:t>
            </w:r>
          </w:p>
        </w:tc>
        <w:tc>
          <w:tcPr>
            <w:tcW w:type="dxa" w:w="2520"/>
            <w:vAlign w:val="top"/>
          </w:tcPr>
          <w:p>
            <w:r>
              <w:t>AWS S3 key</w:t>
            </w:r>
          </w:p>
        </w:tc>
      </w:tr>
      <w:tr>
        <w:tc>
          <w:tcPr>
            <w:tcW w:type="dxa" w:w="2520"/>
            <w:vAlign w:val="top"/>
          </w:tcPr>
          <w:p>
            <w:r>
              <w:t>originalFilename</w:t>
            </w:r>
          </w:p>
        </w:tc>
        <w:tc>
          <w:tcPr>
            <w:tcW w:type="dxa" w:w="2520"/>
            <w:vAlign w:val="top"/>
          </w:tcPr>
          <w:p>
            <w:r>
              <w:t>String</w:t>
            </w:r>
          </w:p>
        </w:tc>
        <w:tc>
          <w:tcPr>
            <w:tcW w:type="dxa" w:w="2520"/>
            <w:vAlign w:val="top"/>
          </w:tcPr>
          <w:p>
            <w:r>
              <w:t>No</w:t>
            </w:r>
          </w:p>
        </w:tc>
        <w:tc>
          <w:tcPr>
            <w:tcW w:type="dxa" w:w="2520"/>
            <w:vAlign w:val="top"/>
          </w:tcPr>
          <w:p>
            <w:r>
              <w:t>Original name</w:t>
            </w:r>
          </w:p>
        </w:tc>
      </w:tr>
      <w:tr>
        <w:tc>
          <w:tcPr>
            <w:tcW w:type="dxa" w:w="2520"/>
            <w:vAlign w:val="top"/>
          </w:tcPr>
          <w:p>
            <w:r>
              <w:t>mimeType</w:t>
            </w:r>
          </w:p>
        </w:tc>
        <w:tc>
          <w:tcPr>
            <w:tcW w:type="dxa" w:w="2520"/>
            <w:vAlign w:val="top"/>
          </w:tcPr>
          <w:p>
            <w:r>
              <w:t>String</w:t>
            </w:r>
          </w:p>
        </w:tc>
        <w:tc>
          <w:tcPr>
            <w:tcW w:type="dxa" w:w="2520"/>
            <w:vAlign w:val="top"/>
          </w:tcPr>
          <w:p>
            <w:r>
              <w:t>Yes</w:t>
            </w:r>
          </w:p>
        </w:tc>
        <w:tc>
          <w:tcPr>
            <w:tcW w:type="dxa" w:w="2520"/>
            <w:vAlign w:val="top"/>
          </w:tcPr>
          <w:p>
            <w:r>
              <w:t>Allowed image MIME</w:t>
            </w:r>
          </w:p>
        </w:tc>
      </w:tr>
      <w:tr>
        <w:tc>
          <w:tcPr>
            <w:tcW w:type="dxa" w:w="2520"/>
            <w:vAlign w:val="top"/>
          </w:tcPr>
          <w:p>
            <w:r>
              <w:t>sizeBytes</w:t>
            </w:r>
          </w:p>
        </w:tc>
        <w:tc>
          <w:tcPr>
            <w:tcW w:type="dxa" w:w="2520"/>
            <w:vAlign w:val="top"/>
          </w:tcPr>
          <w:p>
            <w:r>
              <w:t>Number</w:t>
            </w:r>
          </w:p>
        </w:tc>
        <w:tc>
          <w:tcPr>
            <w:tcW w:type="dxa" w:w="2520"/>
            <w:vAlign w:val="top"/>
          </w:tcPr>
          <w:p>
            <w:r>
              <w:t>Yes</w:t>
            </w:r>
          </w:p>
        </w:tc>
        <w:tc>
          <w:tcPr>
            <w:tcW w:type="dxa" w:w="2520"/>
            <w:vAlign w:val="top"/>
          </w:tcPr>
          <w:p>
            <w:r>
              <w:t>File size</w:t>
            </w:r>
          </w:p>
        </w:tc>
      </w:tr>
      <w:tr>
        <w:tc>
          <w:tcPr>
            <w:tcW w:type="dxa" w:w="2520"/>
            <w:vAlign w:val="top"/>
          </w:tcPr>
          <w:p>
            <w:r>
              <w:t>width</w:t>
            </w:r>
          </w:p>
        </w:tc>
        <w:tc>
          <w:tcPr>
            <w:tcW w:type="dxa" w:w="2520"/>
            <w:vAlign w:val="top"/>
          </w:tcPr>
          <w:p>
            <w:r>
              <w:t>Number</w:t>
            </w:r>
          </w:p>
        </w:tc>
        <w:tc>
          <w:tcPr>
            <w:tcW w:type="dxa" w:w="2520"/>
            <w:vAlign w:val="top"/>
          </w:tcPr>
          <w:p>
            <w:r>
              <w:t>No</w:t>
            </w:r>
          </w:p>
        </w:tc>
        <w:tc>
          <w:tcPr>
            <w:tcW w:type="dxa" w:w="2520"/>
            <w:vAlign w:val="top"/>
          </w:tcPr>
          <w:p>
            <w:r>
              <w:t>Image width</w:t>
            </w:r>
          </w:p>
        </w:tc>
      </w:tr>
      <w:tr>
        <w:tc>
          <w:tcPr>
            <w:tcW w:type="dxa" w:w="2520"/>
            <w:vAlign w:val="top"/>
          </w:tcPr>
          <w:p>
            <w:r>
              <w:t>height</w:t>
            </w:r>
          </w:p>
        </w:tc>
        <w:tc>
          <w:tcPr>
            <w:tcW w:type="dxa" w:w="2520"/>
            <w:vAlign w:val="top"/>
          </w:tcPr>
          <w:p>
            <w:r>
              <w:t>Number</w:t>
            </w:r>
          </w:p>
        </w:tc>
        <w:tc>
          <w:tcPr>
            <w:tcW w:type="dxa" w:w="2520"/>
            <w:vAlign w:val="top"/>
          </w:tcPr>
          <w:p>
            <w:r>
              <w:t>No</w:t>
            </w:r>
          </w:p>
        </w:tc>
        <w:tc>
          <w:tcPr>
            <w:tcW w:type="dxa" w:w="2520"/>
            <w:vAlign w:val="top"/>
          </w:tcPr>
          <w:p>
            <w:r>
              <w:t>Image height</w:t>
            </w:r>
          </w:p>
        </w:tc>
      </w:tr>
      <w:tr>
        <w:tc>
          <w:tcPr>
            <w:tcW w:type="dxa" w:w="2520"/>
            <w:vAlign w:val="top"/>
          </w:tcPr>
          <w:p>
            <w:r>
              <w:t>uploaderType</w:t>
            </w:r>
          </w:p>
        </w:tc>
        <w:tc>
          <w:tcPr>
            <w:tcW w:type="dxa" w:w="2520"/>
            <w:vAlign w:val="top"/>
          </w:tcPr>
          <w:p>
            <w:r>
              <w:t>Enum</w:t>
            </w:r>
          </w:p>
        </w:tc>
        <w:tc>
          <w:tcPr>
            <w:tcW w:type="dxa" w:w="2520"/>
            <w:vAlign w:val="top"/>
          </w:tcPr>
          <w:p>
            <w:r>
              <w:t>Yes</w:t>
            </w:r>
          </w:p>
        </w:tc>
        <w:tc>
          <w:tcPr>
            <w:tcW w:type="dxa" w:w="2520"/>
            <w:vAlign w:val="top"/>
          </w:tcPr>
          <w:p>
            <w:r>
              <w:t>MEMBER | GUEST</w:t>
            </w:r>
          </w:p>
        </w:tc>
      </w:tr>
      <w:tr>
        <w:tc>
          <w:tcPr>
            <w:tcW w:type="dxa" w:w="2520"/>
            <w:vAlign w:val="top"/>
          </w:tcPr>
          <w:p>
            <w:r>
              <w:t>uploadedByMembershipId</w:t>
            </w:r>
          </w:p>
        </w:tc>
        <w:tc>
          <w:tcPr>
            <w:tcW w:type="dxa" w:w="2520"/>
            <w:vAlign w:val="top"/>
          </w:tcPr>
          <w:p>
            <w:r>
              <w:t>ObjectId</w:t>
            </w:r>
          </w:p>
        </w:tc>
        <w:tc>
          <w:tcPr>
            <w:tcW w:type="dxa" w:w="2520"/>
            <w:vAlign w:val="top"/>
          </w:tcPr>
          <w:p>
            <w:r>
              <w:t>No</w:t>
            </w:r>
          </w:p>
        </w:tc>
        <w:tc>
          <w:tcPr>
            <w:tcW w:type="dxa" w:w="2520"/>
            <w:vAlign w:val="top"/>
          </w:tcPr>
          <w:p>
            <w:r>
              <w:t>Member uploader</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Upload/reservation time</w:t>
            </w:r>
          </w:p>
        </w:tc>
      </w:tr>
      <w:tr>
        <w:tc>
          <w:tcPr>
            <w:tcW w:type="dxa" w:w="2520"/>
            <w:vAlign w:val="top"/>
          </w:tcPr>
          <w:p>
            <w:r>
              <w:t>updatedAt</w:t>
            </w:r>
          </w:p>
        </w:tc>
        <w:tc>
          <w:tcPr>
            <w:tcW w:type="dxa" w:w="2520"/>
            <w:vAlign w:val="top"/>
          </w:tcPr>
          <w:p>
            <w:r>
              <w:t>Date</w:t>
            </w:r>
          </w:p>
        </w:tc>
        <w:tc>
          <w:tcPr>
            <w:tcW w:type="dxa" w:w="2520"/>
            <w:vAlign w:val="top"/>
          </w:tcPr>
          <w:p>
            <w:r>
              <w:t>No</w:t>
            </w:r>
          </w:p>
        </w:tc>
        <w:tc>
          <w:tcPr>
            <w:tcW w:type="dxa" w:w="2520"/>
            <w:vAlign w:val="top"/>
          </w:tcPr>
          <w:p>
            <w:r>
              <w:t>Updated</w:t>
            </w:r>
          </w:p>
        </w:tc>
      </w:tr>
    </w:tbl>
    <w:p>
      <w:pPr>
        <w:pStyle w:val="Heading2"/>
      </w:pPr>
      <w:r>
        <w:t>18.1 S3 Upload Boundary</w:t>
      </w:r>
    </w:p>
    <w:p>
      <w:r>
        <w:rPr>
          <w:rFonts w:ascii="Consolas" w:hAnsi="Consolas"/>
          <w:sz w:val="18"/>
        </w:rPr>
        <w:t>React</w:t>
        <w:br/>
        <w:t xml:space="preserve">  ↓</w:t>
        <w:br/>
        <w:t>Express validates/authorizes</w:t>
        <w:br/>
        <w:t xml:space="preserve">  ↓</w:t>
        <w:br/>
        <w:t>pre-signed S3 URL</w:t>
        <w:br/>
        <w:t xml:space="preserve">  ↓</w:t>
        <w:br/>
        <w:t>Browser uploads directly to AWS S3</w:t>
        <w:br/>
        <w:t xml:space="preserve">  ↓</w:t>
        <w:br/>
        <w:t>MongoDB saves metadata + objectKey</w:t>
      </w:r>
    </w:p>
    <w:p>
      <w:r>
        <w:t>Do not expose AWS credentials. Do not persist temporary signed URLs.</w:t>
      </w:r>
    </w:p>
    <w:p>
      <w:pPr>
        <w:pStyle w:val="Heading2"/>
      </w:pPr>
      <w:r>
        <w:t>18.2 Object Keys</w:t>
      </w:r>
    </w:p>
    <w:p>
      <w:r>
        <w:rPr>
          <w:rFonts w:ascii="Consolas" w:hAnsi="Consolas"/>
          <w:sz w:val="18"/>
        </w:rPr>
        <w:t>weddings/{weddingId}/covers/{randomId}.jpg</w:t>
        <w:br/>
        <w:t>weddings/{weddingId}/events/{randomId}.jpg</w:t>
        <w:br/>
        <w:t>weddings/{weddingId}/gallery/{randomId}.jpg</w:t>
      </w:r>
    </w:p>
    <w:p>
      <w:r>
        <w:t>Indexes: unique(objectKey); weddingId+createdAt; weddingId+eventId+createdAt.</w:t>
      </w:r>
    </w:p>
    <w:p>
      <w:pPr>
        <w:pStyle w:val="Heading2"/>
      </w:pPr>
      <w:r>
        <w:t>18.3 Photo Deletion</w:t>
      </w:r>
    </w:p>
    <w:p>
      <w:r>
        <w:t>Delete the S3 object and then remove or mark the MongoDB metadata. If a later implementation introduces PENDING → READY → DELETED lifecycle states, it should prevent late upload confirmations from resurrecting deleted photos.</w:t>
      </w:r>
    </w:p>
    <w:p>
      <w:pPr>
        <w:pStyle w:val="Heading1"/>
      </w:pPr>
      <w:r>
        <w:t>19. Email Jobs Collection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Field</w:t>
            </w:r>
          </w:p>
        </w:tc>
        <w:tc>
          <w:tcPr>
            <w:tcW w:type="dxa" w:w="2520"/>
          </w:tcPr>
          <w:p>
            <w:r>
              <w:rPr>
                <w:b/>
              </w:rPr>
              <w:t>Type</w:t>
            </w:r>
          </w:p>
        </w:tc>
        <w:tc>
          <w:tcPr>
            <w:tcW w:type="dxa" w:w="2520"/>
          </w:tcPr>
          <w:p>
            <w:r>
              <w:rPr>
                <w:b/>
              </w:rPr>
              <w:t>Req.</w:t>
            </w:r>
          </w:p>
        </w:tc>
        <w:tc>
          <w:tcPr>
            <w:tcW w:type="dxa" w:w="2520"/>
          </w:tcPr>
          <w:p>
            <w:r>
              <w:rPr>
                <w:b/>
              </w:rPr>
              <w:t>Description</w:t>
            </w:r>
          </w:p>
        </w:tc>
      </w:tr>
      <w:tr>
        <w:tc>
          <w:tcPr>
            <w:tcW w:type="dxa" w:w="2520"/>
            <w:vAlign w:val="top"/>
          </w:tcPr>
          <w:p>
            <w:r>
              <w:t>_id</w:t>
            </w:r>
          </w:p>
        </w:tc>
        <w:tc>
          <w:tcPr>
            <w:tcW w:type="dxa" w:w="2520"/>
            <w:vAlign w:val="top"/>
          </w:tcPr>
          <w:p>
            <w:r>
              <w:t>ObjectId</w:t>
            </w:r>
          </w:p>
        </w:tc>
        <w:tc>
          <w:tcPr>
            <w:tcW w:type="dxa" w:w="2520"/>
            <w:vAlign w:val="top"/>
          </w:tcPr>
          <w:p>
            <w:r>
              <w:t>Yes</w:t>
            </w:r>
          </w:p>
        </w:tc>
        <w:tc>
          <w:tcPr>
            <w:tcW w:type="dxa" w:w="2520"/>
            <w:vAlign w:val="top"/>
          </w:tcPr>
          <w:p>
            <w:r>
              <w:t>Job ID</w:t>
            </w:r>
          </w:p>
        </w:tc>
      </w:tr>
      <w:tr>
        <w:tc>
          <w:tcPr>
            <w:tcW w:type="dxa" w:w="2520"/>
            <w:vAlign w:val="top"/>
          </w:tcPr>
          <w:p>
            <w:r>
              <w:t>weddingId</w:t>
            </w:r>
          </w:p>
        </w:tc>
        <w:tc>
          <w:tcPr>
            <w:tcW w:type="dxa" w:w="2520"/>
            <w:vAlign w:val="top"/>
          </w:tcPr>
          <w:p>
            <w:r>
              <w:t>ObjectId</w:t>
            </w:r>
          </w:p>
        </w:tc>
        <w:tc>
          <w:tcPr>
            <w:tcW w:type="dxa" w:w="2520"/>
            <w:vAlign w:val="top"/>
          </w:tcPr>
          <w:p>
            <w:r>
              <w:t>No</w:t>
            </w:r>
          </w:p>
        </w:tc>
        <w:tc>
          <w:tcPr>
            <w:tcW w:type="dxa" w:w="2520"/>
            <w:vAlign w:val="top"/>
          </w:tcPr>
          <w:p>
            <w:r>
              <w:t>Related wedding</w:t>
            </w:r>
          </w:p>
        </w:tc>
      </w:tr>
      <w:tr>
        <w:tc>
          <w:tcPr>
            <w:tcW w:type="dxa" w:w="2520"/>
            <w:vAlign w:val="top"/>
          </w:tcPr>
          <w:p>
            <w:r>
              <w:t>type</w:t>
            </w:r>
          </w:p>
        </w:tc>
        <w:tc>
          <w:tcPr>
            <w:tcW w:type="dxa" w:w="2520"/>
            <w:vAlign w:val="top"/>
          </w:tcPr>
          <w:p>
            <w:r>
              <w:t>Enum</w:t>
            </w:r>
          </w:p>
        </w:tc>
        <w:tc>
          <w:tcPr>
            <w:tcW w:type="dxa" w:w="2520"/>
            <w:vAlign w:val="top"/>
          </w:tcPr>
          <w:p>
            <w:r>
              <w:t>Yes</w:t>
            </w:r>
          </w:p>
        </w:tc>
        <w:tc>
          <w:tcPr>
            <w:tcW w:type="dxa" w:w="2520"/>
            <w:vAlign w:val="top"/>
          </w:tcPr>
          <w:p>
            <w:r>
              <w:t>GUEST_INVITATION / RSVP_REMINDER etc.</w:t>
            </w:r>
          </w:p>
        </w:tc>
      </w:tr>
      <w:tr>
        <w:tc>
          <w:tcPr>
            <w:tcW w:type="dxa" w:w="2520"/>
            <w:vAlign w:val="top"/>
          </w:tcPr>
          <w:p>
            <w:r>
              <w:t>guestId</w:t>
            </w:r>
          </w:p>
        </w:tc>
        <w:tc>
          <w:tcPr>
            <w:tcW w:type="dxa" w:w="2520"/>
            <w:vAlign w:val="top"/>
          </w:tcPr>
          <w:p>
            <w:r>
              <w:t>ObjectId</w:t>
            </w:r>
          </w:p>
        </w:tc>
        <w:tc>
          <w:tcPr>
            <w:tcW w:type="dxa" w:w="2520"/>
            <w:vAlign w:val="top"/>
          </w:tcPr>
          <w:p>
            <w:r>
              <w:t>No</w:t>
            </w:r>
          </w:p>
        </w:tc>
        <w:tc>
          <w:tcPr>
            <w:tcW w:type="dxa" w:w="2520"/>
            <w:vAlign w:val="top"/>
          </w:tcPr>
          <w:p>
            <w:r>
              <w:t>Related guest</w:t>
            </w:r>
          </w:p>
        </w:tc>
      </w:tr>
      <w:tr>
        <w:tc>
          <w:tcPr>
            <w:tcW w:type="dxa" w:w="2520"/>
            <w:vAlign w:val="top"/>
          </w:tcPr>
          <w:p>
            <w:r>
              <w:t>recipientEmail</w:t>
            </w:r>
          </w:p>
        </w:tc>
        <w:tc>
          <w:tcPr>
            <w:tcW w:type="dxa" w:w="2520"/>
            <w:vAlign w:val="top"/>
          </w:tcPr>
          <w:p>
            <w:r>
              <w:t>String</w:t>
            </w:r>
          </w:p>
        </w:tc>
        <w:tc>
          <w:tcPr>
            <w:tcW w:type="dxa" w:w="2520"/>
            <w:vAlign w:val="top"/>
          </w:tcPr>
          <w:p>
            <w:r>
              <w:t>Yes</w:t>
            </w:r>
          </w:p>
        </w:tc>
        <w:tc>
          <w:tcPr>
            <w:tcW w:type="dxa" w:w="2520"/>
            <w:vAlign w:val="top"/>
          </w:tcPr>
          <w:p>
            <w:r>
              <w:t>Destination</w:t>
            </w:r>
          </w:p>
        </w:tc>
      </w:tr>
      <w:tr>
        <w:tc>
          <w:tcPr>
            <w:tcW w:type="dxa" w:w="2520"/>
            <w:vAlign w:val="top"/>
          </w:tcPr>
          <w:p>
            <w:r>
              <w:t>status</w:t>
            </w:r>
          </w:p>
        </w:tc>
        <w:tc>
          <w:tcPr>
            <w:tcW w:type="dxa" w:w="2520"/>
            <w:vAlign w:val="top"/>
          </w:tcPr>
          <w:p>
            <w:r>
              <w:t>Enum</w:t>
            </w:r>
          </w:p>
        </w:tc>
        <w:tc>
          <w:tcPr>
            <w:tcW w:type="dxa" w:w="2520"/>
            <w:vAlign w:val="top"/>
          </w:tcPr>
          <w:p>
            <w:r>
              <w:t>Yes</w:t>
            </w:r>
          </w:p>
        </w:tc>
        <w:tc>
          <w:tcPr>
            <w:tcW w:type="dxa" w:w="2520"/>
            <w:vAlign w:val="top"/>
          </w:tcPr>
          <w:p>
            <w:r>
              <w:t>PENDING | PROCESSING | SENT | FAILED | CANCELLED</w:t>
            </w:r>
          </w:p>
        </w:tc>
      </w:tr>
      <w:tr>
        <w:tc>
          <w:tcPr>
            <w:tcW w:type="dxa" w:w="2520"/>
            <w:vAlign w:val="top"/>
          </w:tcPr>
          <w:p>
            <w:r>
              <w:t>batchId</w:t>
            </w:r>
          </w:p>
        </w:tc>
        <w:tc>
          <w:tcPr>
            <w:tcW w:type="dxa" w:w="2520"/>
            <w:vAlign w:val="top"/>
          </w:tcPr>
          <w:p>
            <w:r>
              <w:t>String</w:t>
            </w:r>
          </w:p>
        </w:tc>
        <w:tc>
          <w:tcPr>
            <w:tcW w:type="dxa" w:w="2520"/>
            <w:vAlign w:val="top"/>
          </w:tcPr>
          <w:p>
            <w:r>
              <w:t>No</w:t>
            </w:r>
          </w:p>
        </w:tc>
        <w:tc>
          <w:tcPr>
            <w:tcW w:type="dxa" w:w="2520"/>
            <w:vAlign w:val="top"/>
          </w:tcPr>
          <w:p>
            <w:r>
              <w:t>Campaign identifier</w:t>
            </w:r>
          </w:p>
        </w:tc>
      </w:tr>
      <w:tr>
        <w:tc>
          <w:tcPr>
            <w:tcW w:type="dxa" w:w="2520"/>
            <w:vAlign w:val="top"/>
          </w:tcPr>
          <w:p>
            <w:r>
              <w:t>idempotencyKey</w:t>
            </w:r>
          </w:p>
        </w:tc>
        <w:tc>
          <w:tcPr>
            <w:tcW w:type="dxa" w:w="2520"/>
            <w:vAlign w:val="top"/>
          </w:tcPr>
          <w:p>
            <w:r>
              <w:t>String</w:t>
            </w:r>
          </w:p>
        </w:tc>
        <w:tc>
          <w:tcPr>
            <w:tcW w:type="dxa" w:w="2520"/>
            <w:vAlign w:val="top"/>
          </w:tcPr>
          <w:p>
            <w:r>
              <w:t>Yes</w:t>
            </w:r>
          </w:p>
        </w:tc>
        <w:tc>
          <w:tcPr>
            <w:tcW w:type="dxa" w:w="2520"/>
            <w:vAlign w:val="top"/>
          </w:tcPr>
          <w:p>
            <w:r>
              <w:t>Duplicate protection</w:t>
            </w:r>
          </w:p>
        </w:tc>
      </w:tr>
      <w:tr>
        <w:tc>
          <w:tcPr>
            <w:tcW w:type="dxa" w:w="2520"/>
            <w:vAlign w:val="top"/>
          </w:tcPr>
          <w:p>
            <w:r>
              <w:t>attempts</w:t>
            </w:r>
          </w:p>
        </w:tc>
        <w:tc>
          <w:tcPr>
            <w:tcW w:type="dxa" w:w="2520"/>
            <w:vAlign w:val="top"/>
          </w:tcPr>
          <w:p>
            <w:r>
              <w:t>Number</w:t>
            </w:r>
          </w:p>
        </w:tc>
        <w:tc>
          <w:tcPr>
            <w:tcW w:type="dxa" w:w="2520"/>
            <w:vAlign w:val="top"/>
          </w:tcPr>
          <w:p>
            <w:r>
              <w:t>Yes</w:t>
            </w:r>
          </w:p>
        </w:tc>
        <w:tc>
          <w:tcPr>
            <w:tcW w:type="dxa" w:w="2520"/>
            <w:vAlign w:val="top"/>
          </w:tcPr>
          <w:p>
            <w:r>
              <w:t>Retry count</w:t>
            </w:r>
          </w:p>
        </w:tc>
      </w:tr>
      <w:tr>
        <w:tc>
          <w:tcPr>
            <w:tcW w:type="dxa" w:w="2520"/>
            <w:vAlign w:val="top"/>
          </w:tcPr>
          <w:p>
            <w:r>
              <w:t>nextAttemptAt</w:t>
            </w:r>
          </w:p>
        </w:tc>
        <w:tc>
          <w:tcPr>
            <w:tcW w:type="dxa" w:w="2520"/>
            <w:vAlign w:val="top"/>
          </w:tcPr>
          <w:p>
            <w:r>
              <w:t>Date</w:t>
            </w:r>
          </w:p>
        </w:tc>
        <w:tc>
          <w:tcPr>
            <w:tcW w:type="dxa" w:w="2520"/>
            <w:vAlign w:val="top"/>
          </w:tcPr>
          <w:p>
            <w:r>
              <w:t>No</w:t>
            </w:r>
          </w:p>
        </w:tc>
        <w:tc>
          <w:tcPr>
            <w:tcW w:type="dxa" w:w="2520"/>
            <w:vAlign w:val="top"/>
          </w:tcPr>
          <w:p>
            <w:r>
              <w:t>Next retry</w:t>
            </w:r>
          </w:p>
        </w:tc>
      </w:tr>
      <w:tr>
        <w:tc>
          <w:tcPr>
            <w:tcW w:type="dxa" w:w="2520"/>
            <w:vAlign w:val="top"/>
          </w:tcPr>
          <w:p>
            <w:r>
              <w:t>lockedAt</w:t>
            </w:r>
          </w:p>
        </w:tc>
        <w:tc>
          <w:tcPr>
            <w:tcW w:type="dxa" w:w="2520"/>
            <w:vAlign w:val="top"/>
          </w:tcPr>
          <w:p>
            <w:r>
              <w:t>Date</w:t>
            </w:r>
          </w:p>
        </w:tc>
        <w:tc>
          <w:tcPr>
            <w:tcW w:type="dxa" w:w="2520"/>
            <w:vAlign w:val="top"/>
          </w:tcPr>
          <w:p>
            <w:r>
              <w:t>No</w:t>
            </w:r>
          </w:p>
        </w:tc>
        <w:tc>
          <w:tcPr>
            <w:tcW w:type="dxa" w:w="2520"/>
            <w:vAlign w:val="top"/>
          </w:tcPr>
          <w:p>
            <w:r>
              <w:t>Worker lock</w:t>
            </w:r>
          </w:p>
        </w:tc>
      </w:tr>
      <w:tr>
        <w:tc>
          <w:tcPr>
            <w:tcW w:type="dxa" w:w="2520"/>
            <w:vAlign w:val="top"/>
          </w:tcPr>
          <w:p>
            <w:r>
              <w:t>lockId</w:t>
            </w:r>
          </w:p>
        </w:tc>
        <w:tc>
          <w:tcPr>
            <w:tcW w:type="dxa" w:w="2520"/>
            <w:vAlign w:val="top"/>
          </w:tcPr>
          <w:p>
            <w:r>
              <w:t>String</w:t>
            </w:r>
          </w:p>
        </w:tc>
        <w:tc>
          <w:tcPr>
            <w:tcW w:type="dxa" w:w="2520"/>
            <w:vAlign w:val="top"/>
          </w:tcPr>
          <w:p>
            <w:r>
              <w:t>No</w:t>
            </w:r>
          </w:p>
        </w:tc>
        <w:tc>
          <w:tcPr>
            <w:tcW w:type="dxa" w:w="2520"/>
            <w:vAlign w:val="top"/>
          </w:tcPr>
          <w:p>
            <w:r>
              <w:t>Worker ID</w:t>
            </w:r>
          </w:p>
        </w:tc>
      </w:tr>
      <w:tr>
        <w:tc>
          <w:tcPr>
            <w:tcW w:type="dxa" w:w="2520"/>
            <w:vAlign w:val="top"/>
          </w:tcPr>
          <w:p>
            <w:r>
              <w:t>sentAt</w:t>
            </w:r>
          </w:p>
        </w:tc>
        <w:tc>
          <w:tcPr>
            <w:tcW w:type="dxa" w:w="2520"/>
            <w:vAlign w:val="top"/>
          </w:tcPr>
          <w:p>
            <w:r>
              <w:t>Date</w:t>
            </w:r>
          </w:p>
        </w:tc>
        <w:tc>
          <w:tcPr>
            <w:tcW w:type="dxa" w:w="2520"/>
            <w:vAlign w:val="top"/>
          </w:tcPr>
          <w:p>
            <w:r>
              <w:t>No</w:t>
            </w:r>
          </w:p>
        </w:tc>
        <w:tc>
          <w:tcPr>
            <w:tcW w:type="dxa" w:w="2520"/>
            <w:vAlign w:val="top"/>
          </w:tcPr>
          <w:p>
            <w:r>
              <w:t>Successful send</w:t>
            </w:r>
          </w:p>
        </w:tc>
      </w:tr>
      <w:tr>
        <w:tc>
          <w:tcPr>
            <w:tcW w:type="dxa" w:w="2520"/>
            <w:vAlign w:val="top"/>
          </w:tcPr>
          <w:p>
            <w:r>
              <w:t>providerMessageId</w:t>
            </w:r>
          </w:p>
        </w:tc>
        <w:tc>
          <w:tcPr>
            <w:tcW w:type="dxa" w:w="2520"/>
            <w:vAlign w:val="top"/>
          </w:tcPr>
          <w:p>
            <w:r>
              <w:t>String</w:t>
            </w:r>
          </w:p>
        </w:tc>
        <w:tc>
          <w:tcPr>
            <w:tcW w:type="dxa" w:w="2520"/>
            <w:vAlign w:val="top"/>
          </w:tcPr>
          <w:p>
            <w:r>
              <w:t>No</w:t>
            </w:r>
          </w:p>
        </w:tc>
        <w:tc>
          <w:tcPr>
            <w:tcW w:type="dxa" w:w="2520"/>
            <w:vAlign w:val="top"/>
          </w:tcPr>
          <w:p>
            <w:r>
              <w:t>Resend message ID</w:t>
            </w:r>
          </w:p>
        </w:tc>
      </w:tr>
      <w:tr>
        <w:tc>
          <w:tcPr>
            <w:tcW w:type="dxa" w:w="2520"/>
            <w:vAlign w:val="top"/>
          </w:tcPr>
          <w:p>
            <w:r>
              <w:t>lastError</w:t>
            </w:r>
          </w:p>
        </w:tc>
        <w:tc>
          <w:tcPr>
            <w:tcW w:type="dxa" w:w="2520"/>
            <w:vAlign w:val="top"/>
          </w:tcPr>
          <w:p>
            <w:r>
              <w:t>String</w:t>
            </w:r>
          </w:p>
        </w:tc>
        <w:tc>
          <w:tcPr>
            <w:tcW w:type="dxa" w:w="2520"/>
            <w:vAlign w:val="top"/>
          </w:tcPr>
          <w:p>
            <w:r>
              <w:t>No</w:t>
            </w:r>
          </w:p>
        </w:tc>
        <w:tc>
          <w:tcPr>
            <w:tcW w:type="dxa" w:w="2520"/>
            <w:vAlign w:val="top"/>
          </w:tcPr>
          <w:p>
            <w:r>
              <w:t>Latest failure</w:t>
            </w:r>
          </w:p>
        </w:tc>
      </w:tr>
      <w:tr>
        <w:tc>
          <w:tcPr>
            <w:tcW w:type="dxa" w:w="2520"/>
            <w:vAlign w:val="top"/>
          </w:tcPr>
          <w:p>
            <w:r>
              <w:t>createdAt</w:t>
            </w:r>
          </w:p>
        </w:tc>
        <w:tc>
          <w:tcPr>
            <w:tcW w:type="dxa" w:w="2520"/>
            <w:vAlign w:val="top"/>
          </w:tcPr>
          <w:p>
            <w:r>
              <w:t>Date</w:t>
            </w:r>
          </w:p>
        </w:tc>
        <w:tc>
          <w:tcPr>
            <w:tcW w:type="dxa" w:w="2520"/>
            <w:vAlign w:val="top"/>
          </w:tcPr>
          <w:p>
            <w:r>
              <w:t>Yes</w:t>
            </w:r>
          </w:p>
        </w:tc>
        <w:tc>
          <w:tcPr>
            <w:tcW w:type="dxa" w:w="2520"/>
            <w:vAlign w:val="top"/>
          </w:tcPr>
          <w:p>
            <w:r>
              <w:t>Created</w:t>
            </w:r>
          </w:p>
        </w:tc>
      </w:tr>
      <w:tr>
        <w:tc>
          <w:tcPr>
            <w:tcW w:type="dxa" w:w="2520"/>
            <w:vAlign w:val="top"/>
          </w:tcPr>
          <w:p>
            <w:r>
              <w:t>updatedAt</w:t>
            </w:r>
          </w:p>
        </w:tc>
        <w:tc>
          <w:tcPr>
            <w:tcW w:type="dxa" w:w="2520"/>
            <w:vAlign w:val="top"/>
          </w:tcPr>
          <w:p>
            <w:r>
              <w:t>Date</w:t>
            </w:r>
          </w:p>
        </w:tc>
        <w:tc>
          <w:tcPr>
            <w:tcW w:type="dxa" w:w="2520"/>
            <w:vAlign w:val="top"/>
          </w:tcPr>
          <w:p>
            <w:r>
              <w:t>Yes</w:t>
            </w:r>
          </w:p>
        </w:tc>
        <w:tc>
          <w:tcPr>
            <w:tcW w:type="dxa" w:w="2520"/>
            <w:vAlign w:val="top"/>
          </w:tcPr>
          <w:p>
            <w:r>
              <w:t>Updated</w:t>
            </w:r>
          </w:p>
        </w:tc>
      </w:tr>
    </w:tbl>
    <w:p>
      <w:r>
        <w:t>MongoDB-backed jobs are a lightweight V1 mechanism; no Redis/BullMQ/Kafka/RabbitMQ is required.</w:t>
      </w:r>
    </w:p>
    <w:p>
      <w:r>
        <w:t>Indexes: unique(idempotencyKey); status+nextAttemptAt+createdAt; weddingId+status; batchId; guestId.</w:t>
      </w:r>
    </w:p>
    <w:p>
      <w:pPr>
        <w:pStyle w:val="Heading1"/>
      </w:pPr>
      <w:r>
        <w:t>20. Relationship and Cardinality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Relationship</w:t>
            </w:r>
          </w:p>
        </w:tc>
        <w:tc>
          <w:tcPr>
            <w:tcW w:type="dxa" w:w="3360"/>
          </w:tcPr>
          <w:p>
            <w:r>
              <w:rPr>
                <w:b/>
              </w:rPr>
              <w:t>Cardinality</w:t>
            </w:r>
          </w:p>
        </w:tc>
        <w:tc>
          <w:tcPr>
            <w:tcW w:type="dxa" w:w="3360"/>
          </w:tcPr>
          <w:p>
            <w:r>
              <w:rPr>
                <w:b/>
              </w:rPr>
              <w:t>Implementation</w:t>
            </w:r>
          </w:p>
        </w:tc>
      </w:tr>
      <w:tr>
        <w:tc>
          <w:tcPr>
            <w:tcW w:type="dxa" w:w="3360"/>
            <w:vAlign w:val="top"/>
          </w:tcPr>
          <w:p>
            <w:r>
              <w:t>User → Session</w:t>
            </w:r>
          </w:p>
        </w:tc>
        <w:tc>
          <w:tcPr>
            <w:tcW w:type="dxa" w:w="3360"/>
            <w:vAlign w:val="top"/>
          </w:tcPr>
          <w:p>
            <w:r>
              <w:t>1:N</w:t>
            </w:r>
          </w:p>
        </w:tc>
        <w:tc>
          <w:tcPr>
            <w:tcW w:type="dxa" w:w="3360"/>
            <w:vAlign w:val="top"/>
          </w:tcPr>
          <w:p>
            <w:r>
              <w:t>sessions.userId</w:t>
            </w:r>
          </w:p>
        </w:tc>
      </w:tr>
      <w:tr>
        <w:tc>
          <w:tcPr>
            <w:tcW w:type="dxa" w:w="3360"/>
            <w:vAlign w:val="top"/>
          </w:tcPr>
          <w:p>
            <w:r>
              <w:t>User → Wedding</w:t>
            </w:r>
          </w:p>
        </w:tc>
        <w:tc>
          <w:tcPr>
            <w:tcW w:type="dxa" w:w="3360"/>
            <w:vAlign w:val="top"/>
          </w:tcPr>
          <w:p>
            <w:r>
              <w:t>1:1 in V1</w:t>
            </w:r>
          </w:p>
        </w:tc>
        <w:tc>
          <w:tcPr>
            <w:tcW w:type="dxa" w:w="3360"/>
            <w:vAlign w:val="top"/>
          </w:tcPr>
          <w:p>
            <w:r>
              <w:t>membership uniqueness</w:t>
            </w:r>
          </w:p>
        </w:tc>
      </w:tr>
      <w:tr>
        <w:tc>
          <w:tcPr>
            <w:tcW w:type="dxa" w:w="3360"/>
            <w:vAlign w:val="top"/>
          </w:tcPr>
          <w:p>
            <w:r>
              <w:t>Wedding → Membership</w:t>
            </w:r>
          </w:p>
        </w:tc>
        <w:tc>
          <w:tcPr>
            <w:tcW w:type="dxa" w:w="3360"/>
            <w:vAlign w:val="top"/>
          </w:tcPr>
          <w:p>
            <w:r>
              <w:t>1:N</w:t>
            </w:r>
          </w:p>
        </w:tc>
        <w:tc>
          <w:tcPr>
            <w:tcW w:type="dxa" w:w="3360"/>
            <w:vAlign w:val="top"/>
          </w:tcPr>
          <w:p>
            <w:r>
              <w:t>wedding_memberships.weddingId</w:t>
            </w:r>
          </w:p>
        </w:tc>
      </w:tr>
      <w:tr>
        <w:tc>
          <w:tcPr>
            <w:tcW w:type="dxa" w:w="3360"/>
            <w:vAlign w:val="top"/>
          </w:tcPr>
          <w:p>
            <w:r>
              <w:t>Wedding → Member Invitation</w:t>
            </w:r>
          </w:p>
        </w:tc>
        <w:tc>
          <w:tcPr>
            <w:tcW w:type="dxa" w:w="3360"/>
            <w:vAlign w:val="top"/>
          </w:tcPr>
          <w:p>
            <w:r>
              <w:t>1:N</w:t>
            </w:r>
          </w:p>
        </w:tc>
        <w:tc>
          <w:tcPr>
            <w:tcW w:type="dxa" w:w="3360"/>
            <w:vAlign w:val="top"/>
          </w:tcPr>
          <w:p>
            <w:r>
              <w:t>wedding_member_invitations.weddingId</w:t>
            </w:r>
          </w:p>
        </w:tc>
      </w:tr>
      <w:tr>
        <w:tc>
          <w:tcPr>
            <w:tcW w:type="dxa" w:w="3360"/>
            <w:vAlign w:val="top"/>
          </w:tcPr>
          <w:p>
            <w:r>
              <w:t>Wedding → Event</w:t>
            </w:r>
          </w:p>
        </w:tc>
        <w:tc>
          <w:tcPr>
            <w:tcW w:type="dxa" w:w="3360"/>
            <w:vAlign w:val="top"/>
          </w:tcPr>
          <w:p>
            <w:r>
              <w:t>1:N</w:t>
            </w:r>
          </w:p>
        </w:tc>
        <w:tc>
          <w:tcPr>
            <w:tcW w:type="dxa" w:w="3360"/>
            <w:vAlign w:val="top"/>
          </w:tcPr>
          <w:p>
            <w:r>
              <w:t>events.weddingId</w:t>
            </w:r>
          </w:p>
        </w:tc>
      </w:tr>
      <w:tr>
        <w:tc>
          <w:tcPr>
            <w:tcW w:type="dxa" w:w="3360"/>
            <w:vAlign w:val="top"/>
          </w:tcPr>
          <w:p>
            <w:r>
              <w:t>Wedding → Task</w:t>
            </w:r>
          </w:p>
        </w:tc>
        <w:tc>
          <w:tcPr>
            <w:tcW w:type="dxa" w:w="3360"/>
            <w:vAlign w:val="top"/>
          </w:tcPr>
          <w:p>
            <w:r>
              <w:t>1:N</w:t>
            </w:r>
          </w:p>
        </w:tc>
        <w:tc>
          <w:tcPr>
            <w:tcW w:type="dxa" w:w="3360"/>
            <w:vAlign w:val="top"/>
          </w:tcPr>
          <w:p>
            <w:r>
              <w:t>tasks.weddingId</w:t>
            </w:r>
          </w:p>
        </w:tc>
      </w:tr>
      <w:tr>
        <w:tc>
          <w:tcPr>
            <w:tcW w:type="dxa" w:w="3360"/>
            <w:vAlign w:val="top"/>
          </w:tcPr>
          <w:p>
            <w:r>
              <w:t>Wedding → Guest</w:t>
            </w:r>
          </w:p>
        </w:tc>
        <w:tc>
          <w:tcPr>
            <w:tcW w:type="dxa" w:w="3360"/>
            <w:vAlign w:val="top"/>
          </w:tcPr>
          <w:p>
            <w:r>
              <w:t>1:N</w:t>
            </w:r>
          </w:p>
        </w:tc>
        <w:tc>
          <w:tcPr>
            <w:tcW w:type="dxa" w:w="3360"/>
            <w:vAlign w:val="top"/>
          </w:tcPr>
          <w:p>
            <w:r>
              <w:t>guests.weddingId</w:t>
            </w:r>
          </w:p>
        </w:tc>
      </w:tr>
      <w:tr>
        <w:tc>
          <w:tcPr>
            <w:tcW w:type="dxa" w:w="3360"/>
            <w:vAlign w:val="top"/>
          </w:tcPr>
          <w:p>
            <w:r>
              <w:t>Wedding → Vendor</w:t>
            </w:r>
          </w:p>
        </w:tc>
        <w:tc>
          <w:tcPr>
            <w:tcW w:type="dxa" w:w="3360"/>
            <w:vAlign w:val="top"/>
          </w:tcPr>
          <w:p>
            <w:r>
              <w:t>1:N</w:t>
            </w:r>
          </w:p>
        </w:tc>
        <w:tc>
          <w:tcPr>
            <w:tcW w:type="dxa" w:w="3360"/>
            <w:vAlign w:val="top"/>
          </w:tcPr>
          <w:p>
            <w:r>
              <w:t>vendors.weddingId</w:t>
            </w:r>
          </w:p>
        </w:tc>
      </w:tr>
      <w:tr>
        <w:tc>
          <w:tcPr>
            <w:tcW w:type="dxa" w:w="3360"/>
            <w:vAlign w:val="top"/>
          </w:tcPr>
          <w:p>
            <w:r>
              <w:t>Wedding → Expense</w:t>
            </w:r>
          </w:p>
        </w:tc>
        <w:tc>
          <w:tcPr>
            <w:tcW w:type="dxa" w:w="3360"/>
            <w:vAlign w:val="top"/>
          </w:tcPr>
          <w:p>
            <w:r>
              <w:t>1:N</w:t>
            </w:r>
          </w:p>
        </w:tc>
        <w:tc>
          <w:tcPr>
            <w:tcW w:type="dxa" w:w="3360"/>
            <w:vAlign w:val="top"/>
          </w:tcPr>
          <w:p>
            <w:r>
              <w:t>expenses.weddingId</w:t>
            </w:r>
          </w:p>
        </w:tc>
      </w:tr>
      <w:tr>
        <w:tc>
          <w:tcPr>
            <w:tcW w:type="dxa" w:w="3360"/>
            <w:vAlign w:val="top"/>
          </w:tcPr>
          <w:p>
            <w:r>
              <w:t>Wedding → Photo</w:t>
            </w:r>
          </w:p>
        </w:tc>
        <w:tc>
          <w:tcPr>
            <w:tcW w:type="dxa" w:w="3360"/>
            <w:vAlign w:val="top"/>
          </w:tcPr>
          <w:p>
            <w:r>
              <w:t>1:N</w:t>
            </w:r>
          </w:p>
        </w:tc>
        <w:tc>
          <w:tcPr>
            <w:tcW w:type="dxa" w:w="3360"/>
            <w:vAlign w:val="top"/>
          </w:tcPr>
          <w:p>
            <w:r>
              <w:t>photos.weddingId</w:t>
            </w:r>
          </w:p>
        </w:tc>
      </w:tr>
      <w:tr>
        <w:tc>
          <w:tcPr>
            <w:tcW w:type="dxa" w:w="3360"/>
            <w:vAlign w:val="top"/>
          </w:tcPr>
          <w:p>
            <w:r>
              <w:t>Wedding → EmailJob</w:t>
            </w:r>
          </w:p>
        </w:tc>
        <w:tc>
          <w:tcPr>
            <w:tcW w:type="dxa" w:w="3360"/>
            <w:vAlign w:val="top"/>
          </w:tcPr>
          <w:p>
            <w:r>
              <w:t>1:N</w:t>
            </w:r>
          </w:p>
        </w:tc>
        <w:tc>
          <w:tcPr>
            <w:tcW w:type="dxa" w:w="3360"/>
            <w:vAlign w:val="top"/>
          </w:tcPr>
          <w:p>
            <w:r>
              <w:t>email_jobs.weddingId</w:t>
            </w:r>
          </w:p>
        </w:tc>
      </w:tr>
      <w:tr>
        <w:tc>
          <w:tcPr>
            <w:tcW w:type="dxa" w:w="3360"/>
            <w:vAlign w:val="top"/>
          </w:tcPr>
          <w:p>
            <w:r>
              <w:t>Guest ↔ Event</w:t>
            </w:r>
          </w:p>
        </w:tc>
        <w:tc>
          <w:tcPr>
            <w:tcW w:type="dxa" w:w="3360"/>
            <w:vAlign w:val="top"/>
          </w:tcPr>
          <w:p>
            <w:r>
              <w:t>N:N</w:t>
            </w:r>
          </w:p>
        </w:tc>
        <w:tc>
          <w:tcPr>
            <w:tcW w:type="dxa" w:w="3360"/>
            <w:vAlign w:val="top"/>
          </w:tcPr>
          <w:p>
            <w:r>
              <w:t>Guest.invitedEventIds[]</w:t>
            </w:r>
          </w:p>
        </w:tc>
      </w:tr>
      <w:tr>
        <w:tc>
          <w:tcPr>
            <w:tcW w:type="dxa" w:w="3360"/>
            <w:vAlign w:val="top"/>
          </w:tcPr>
          <w:p>
            <w:r>
              <w:t>Vendor ↔ Event</w:t>
            </w:r>
          </w:p>
        </w:tc>
        <w:tc>
          <w:tcPr>
            <w:tcW w:type="dxa" w:w="3360"/>
            <w:vAlign w:val="top"/>
          </w:tcPr>
          <w:p>
            <w:r>
              <w:t>N:N</w:t>
            </w:r>
          </w:p>
        </w:tc>
        <w:tc>
          <w:tcPr>
            <w:tcW w:type="dxa" w:w="3360"/>
            <w:vAlign w:val="top"/>
          </w:tcPr>
          <w:p>
            <w:r>
              <w:t>Vendor.eventIds[]</w:t>
            </w:r>
          </w:p>
        </w:tc>
      </w:tr>
      <w:tr>
        <w:tc>
          <w:tcPr>
            <w:tcW w:type="dxa" w:w="3360"/>
            <w:vAlign w:val="top"/>
          </w:tcPr>
          <w:p>
            <w:r>
              <w:t>Event → Task</w:t>
            </w:r>
          </w:p>
        </w:tc>
        <w:tc>
          <w:tcPr>
            <w:tcW w:type="dxa" w:w="3360"/>
            <w:vAlign w:val="top"/>
          </w:tcPr>
          <w:p>
            <w:r>
              <w:t>1:N optional</w:t>
            </w:r>
          </w:p>
        </w:tc>
        <w:tc>
          <w:tcPr>
            <w:tcW w:type="dxa" w:w="3360"/>
            <w:vAlign w:val="top"/>
          </w:tcPr>
          <w:p>
            <w:r>
              <w:t>tasks.eventId</w:t>
            </w:r>
          </w:p>
        </w:tc>
      </w:tr>
      <w:tr>
        <w:tc>
          <w:tcPr>
            <w:tcW w:type="dxa" w:w="3360"/>
            <w:vAlign w:val="top"/>
          </w:tcPr>
          <w:p>
            <w:r>
              <w:t>Event → Expense</w:t>
            </w:r>
          </w:p>
        </w:tc>
        <w:tc>
          <w:tcPr>
            <w:tcW w:type="dxa" w:w="3360"/>
            <w:vAlign w:val="top"/>
          </w:tcPr>
          <w:p>
            <w:r>
              <w:t>1:N optional</w:t>
            </w:r>
          </w:p>
        </w:tc>
        <w:tc>
          <w:tcPr>
            <w:tcW w:type="dxa" w:w="3360"/>
            <w:vAlign w:val="top"/>
          </w:tcPr>
          <w:p>
            <w:r>
              <w:t>expenses.eventId</w:t>
            </w:r>
          </w:p>
        </w:tc>
      </w:tr>
      <w:tr>
        <w:tc>
          <w:tcPr>
            <w:tcW w:type="dxa" w:w="3360"/>
            <w:vAlign w:val="top"/>
          </w:tcPr>
          <w:p>
            <w:r>
              <w:t>Vendor → Expense</w:t>
            </w:r>
          </w:p>
        </w:tc>
        <w:tc>
          <w:tcPr>
            <w:tcW w:type="dxa" w:w="3360"/>
            <w:vAlign w:val="top"/>
          </w:tcPr>
          <w:p>
            <w:r>
              <w:t>1:N optional</w:t>
            </w:r>
          </w:p>
        </w:tc>
        <w:tc>
          <w:tcPr>
            <w:tcW w:type="dxa" w:w="3360"/>
            <w:vAlign w:val="top"/>
          </w:tcPr>
          <w:p>
            <w:r>
              <w:t>expenses.vendorId</w:t>
            </w:r>
          </w:p>
        </w:tc>
      </w:tr>
    </w:tbl>
    <w:p>
      <w:pPr>
        <w:pStyle w:val="Heading1"/>
      </w:pPr>
      <w:r>
        <w:t>21. Tenant Isolation Rule</w:t>
      </w:r>
    </w:p>
    <w:p>
      <w:r>
        <w:rPr>
          <w:rFonts w:ascii="Consolas" w:hAnsi="Consolas"/>
          <w:sz w:val="18"/>
        </w:rPr>
        <w:t>Bad:</w:t>
        <w:br/>
        <w:t>Task.findById(taskId)</w:t>
        <w:br/>
        <w:br/>
        <w:t>Preferred:</w:t>
        <w:br/>
        <w:t>Task.findOne({</w:t>
        <w:br/>
        <w:t xml:space="preserve">  _id: taskId,</w:t>
        <w:br/>
        <w:t xml:space="preserve">  weddingId: currentWeddingId</w:t>
        <w:br/>
        <w:t>})</w:t>
      </w:r>
    </w:p>
    <w:p>
      <w:r>
        <w:t>The backend derives currentWeddingId from the authenticated session plus owner/membership context. The client must never choose an arbitrary weddingId for authorization.</w:t>
      </w:r>
    </w:p>
    <w:p>
      <w:pPr>
        <w:pStyle w:val="ListBullet"/>
      </w:pPr>
      <w:r>
        <w:t>Scope Events, Tasks, Guests, Vendors, Expenses and Photos by weddingId.</w:t>
      </w:r>
    </w:p>
    <w:p>
      <w:pPr>
        <w:pStyle w:val="ListBullet"/>
      </w:pPr>
      <w:r>
        <w:t>Verify every referenced ObjectId belongs to the same Wedding.</w:t>
      </w:r>
    </w:p>
    <w:p>
      <w:pPr>
        <w:pStyle w:val="ListBullet"/>
      </w:pPr>
      <w:r>
        <w:t>Cross-wedding access must be covered by integration/E2E security tests.</w:t>
      </w:r>
    </w:p>
    <w:p>
      <w:pPr>
        <w:pStyle w:val="Heading1"/>
      </w:pPr>
      <w:r>
        <w:t>22. Cross-Entity Validation</w:t>
      </w:r>
    </w:p>
    <w:p>
      <w:r>
        <w:t>MongoDB does not provide relational foreign keys, so service-layer validation is mandatory.</w:t>
      </w:r>
    </w:p>
    <w:p>
      <w:r>
        <w:rPr>
          <w:rFonts w:ascii="Consolas" w:hAnsi="Consolas"/>
          <w:sz w:val="18"/>
        </w:rPr>
        <w:t>Create Expense</w:t>
        <w:br/>
        <w:t xml:space="preserve"> → Authenticate</w:t>
        <w:br/>
        <w:t xml:space="preserve"> → Determine Wedding</w:t>
        <w:br/>
        <w:t xml:space="preserve"> → Validate Event belongs to Wedding</w:t>
        <w:br/>
        <w:t xml:space="preserve"> → Validate Vendor belongs to Wedding</w:t>
        <w:br/>
        <w:t xml:space="preserve"> → Validate Membership belongs to Wedding</w:t>
        <w:br/>
        <w:t xml:space="preserve"> → Create Expense</w:t>
      </w:r>
    </w:p>
    <w:p>
      <w:pPr>
        <w:pStyle w:val="Heading1"/>
      </w:pPr>
      <w:r>
        <w:t>23. Index Inventory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Collection</w:t>
            </w:r>
          </w:p>
        </w:tc>
        <w:tc>
          <w:tcPr>
            <w:tcW w:type="dxa" w:w="5040"/>
          </w:tcPr>
          <w:p>
            <w:r>
              <w:rPr>
                <w:b/>
              </w:rPr>
              <w:t>Main Indexes</w:t>
            </w:r>
          </w:p>
        </w:tc>
      </w:tr>
      <w:tr>
        <w:tc>
          <w:tcPr>
            <w:tcW w:type="dxa" w:w="5040"/>
            <w:vAlign w:val="top"/>
          </w:tcPr>
          <w:p>
            <w:r>
              <w:t>users</w:t>
            </w:r>
          </w:p>
        </w:tc>
        <w:tc>
          <w:tcPr>
            <w:tcW w:type="dxa" w:w="5040"/>
            <w:vAlign w:val="top"/>
          </w:tcPr>
          <w:p>
            <w:r>
              <w:t>unique(emailNormalized)</w:t>
            </w:r>
          </w:p>
        </w:tc>
      </w:tr>
      <w:tr>
        <w:tc>
          <w:tcPr>
            <w:tcW w:type="dxa" w:w="5040"/>
            <w:vAlign w:val="top"/>
          </w:tcPr>
          <w:p>
            <w:r>
              <w:t>sessions</w:t>
            </w:r>
          </w:p>
        </w:tc>
        <w:tc>
          <w:tcPr>
            <w:tcW w:type="dxa" w:w="5040"/>
            <w:vAlign w:val="top"/>
          </w:tcPr>
          <w:p>
            <w:r>
              <w:t>unique(tokenHash); userId; TTL(expiresAt)</w:t>
            </w:r>
          </w:p>
        </w:tc>
      </w:tr>
      <w:tr>
        <w:tc>
          <w:tcPr>
            <w:tcW w:type="dxa" w:w="5040"/>
            <w:vAlign w:val="top"/>
          </w:tcPr>
          <w:p>
            <w:r>
              <w:t>password_reset_tokens</w:t>
            </w:r>
          </w:p>
        </w:tc>
        <w:tc>
          <w:tcPr>
            <w:tcW w:type="dxa" w:w="5040"/>
            <w:vAlign w:val="top"/>
          </w:tcPr>
          <w:p>
            <w:r>
              <w:t>unique(tokenHash); userId; TTL(expiresAt)</w:t>
            </w:r>
          </w:p>
        </w:tc>
      </w:tr>
      <w:tr>
        <w:tc>
          <w:tcPr>
            <w:tcW w:type="dxa" w:w="5040"/>
            <w:vAlign w:val="top"/>
          </w:tcPr>
          <w:p>
            <w:r>
              <w:t>weddings</w:t>
            </w:r>
          </w:p>
        </w:tc>
        <w:tc>
          <w:tcPr>
            <w:tcW w:type="dxa" w:w="5040"/>
            <w:vAlign w:val="top"/>
          </w:tcPr>
          <w:p>
            <w:r>
              <w:t>unique(website.slug); unique(gallery.tokenHash); createdAt</w:t>
            </w:r>
          </w:p>
        </w:tc>
      </w:tr>
      <w:tr>
        <w:tc>
          <w:tcPr>
            <w:tcW w:type="dxa" w:w="5040"/>
            <w:vAlign w:val="top"/>
          </w:tcPr>
          <w:p>
            <w:r>
              <w:t>wedding_memberships</w:t>
            </w:r>
          </w:p>
        </w:tc>
        <w:tc>
          <w:tcPr>
            <w:tcW w:type="dxa" w:w="5040"/>
            <w:vAlign w:val="top"/>
          </w:tcPr>
          <w:p>
            <w:r>
              <w:t>unique(userId); unique(weddingId,userId); weddingId</w:t>
            </w:r>
          </w:p>
        </w:tc>
      </w:tr>
      <w:tr>
        <w:tc>
          <w:tcPr>
            <w:tcW w:type="dxa" w:w="5040"/>
            <w:vAlign w:val="top"/>
          </w:tcPr>
          <w:p>
            <w:r>
              <w:t>wedding_member_invitations</w:t>
            </w:r>
          </w:p>
        </w:tc>
        <w:tc>
          <w:tcPr>
            <w:tcW w:type="dxa" w:w="5040"/>
            <w:vAlign w:val="top"/>
          </w:tcPr>
          <w:p>
            <w:r>
              <w:t>unique(tokenHash); weddingId+status; emailNormalized; expiresAt</w:t>
            </w:r>
          </w:p>
        </w:tc>
      </w:tr>
      <w:tr>
        <w:tc>
          <w:tcPr>
            <w:tcW w:type="dxa" w:w="5040"/>
            <w:vAlign w:val="top"/>
          </w:tcPr>
          <w:p>
            <w:r>
              <w:t>events</w:t>
            </w:r>
          </w:p>
        </w:tc>
        <w:tc>
          <w:tcPr>
            <w:tcW w:type="dxa" w:w="5040"/>
            <w:vAlign w:val="top"/>
          </w:tcPr>
          <w:p>
            <w:r>
              <w:t>weddingId+startsAt; weddingId+archivedAt</w:t>
            </w:r>
          </w:p>
        </w:tc>
      </w:tr>
      <w:tr>
        <w:tc>
          <w:tcPr>
            <w:tcW w:type="dxa" w:w="5040"/>
            <w:vAlign w:val="top"/>
          </w:tcPr>
          <w:p>
            <w:r>
              <w:t>tasks</w:t>
            </w:r>
          </w:p>
        </w:tc>
        <w:tc>
          <w:tcPr>
            <w:tcW w:type="dxa" w:w="5040"/>
            <w:vAlign w:val="top"/>
          </w:tcPr>
          <w:p>
            <w:r>
              <w:t>weddingId+status; weddingId+dueDate; weddingId+assignedMembershipId+status; weddingId+eventId</w:t>
            </w:r>
          </w:p>
        </w:tc>
      </w:tr>
      <w:tr>
        <w:tc>
          <w:tcPr>
            <w:tcW w:type="dxa" w:w="5040"/>
            <w:vAlign w:val="top"/>
          </w:tcPr>
          <w:p>
            <w:r>
              <w:t>guests</w:t>
            </w:r>
          </w:p>
        </w:tc>
        <w:tc>
          <w:tcPr>
            <w:tcW w:type="dxa" w:w="5040"/>
            <w:vAlign w:val="top"/>
          </w:tcPr>
          <w:p>
            <w:r>
              <w:t>unique(invitationToken); weddingId+rsvpStatus; weddingId+name; weddingId+emailNormalized; weddingId+invitedEventIds</w:t>
            </w:r>
          </w:p>
        </w:tc>
      </w:tr>
      <w:tr>
        <w:tc>
          <w:tcPr>
            <w:tcW w:type="dxa" w:w="5040"/>
            <w:vAlign w:val="top"/>
          </w:tcPr>
          <w:p>
            <w:r>
              <w:t>vendors</w:t>
            </w:r>
          </w:p>
        </w:tc>
        <w:tc>
          <w:tcPr>
            <w:tcW w:type="dxa" w:w="5040"/>
            <w:vAlign w:val="top"/>
          </w:tcPr>
          <w:p>
            <w:r>
              <w:t>weddingId+category; weddingId+archivedAt; weddingId+googlePlaceId</w:t>
            </w:r>
          </w:p>
        </w:tc>
      </w:tr>
      <w:tr>
        <w:tc>
          <w:tcPr>
            <w:tcW w:type="dxa" w:w="5040"/>
            <w:vAlign w:val="top"/>
          </w:tcPr>
          <w:p>
            <w:r>
              <w:t>expenses</w:t>
            </w:r>
          </w:p>
        </w:tc>
        <w:tc>
          <w:tcPr>
            <w:tcW w:type="dxa" w:w="5040"/>
            <w:vAlign w:val="top"/>
          </w:tcPr>
          <w:p>
            <w:r>
              <w:t>weddingId+expenseDate; weddingId+category; weddingId+eventId; weddingId+vendorId</w:t>
            </w:r>
          </w:p>
        </w:tc>
      </w:tr>
      <w:tr>
        <w:tc>
          <w:tcPr>
            <w:tcW w:type="dxa" w:w="5040"/>
            <w:vAlign w:val="top"/>
          </w:tcPr>
          <w:p>
            <w:r>
              <w:t>photos</w:t>
            </w:r>
          </w:p>
        </w:tc>
        <w:tc>
          <w:tcPr>
            <w:tcW w:type="dxa" w:w="5040"/>
            <w:vAlign w:val="top"/>
          </w:tcPr>
          <w:p>
            <w:r>
              <w:t>unique(objectKey); weddingId+createdAt; weddingId+eventId+createdAt</w:t>
            </w:r>
          </w:p>
        </w:tc>
      </w:tr>
      <w:tr>
        <w:tc>
          <w:tcPr>
            <w:tcW w:type="dxa" w:w="5040"/>
            <w:vAlign w:val="top"/>
          </w:tcPr>
          <w:p>
            <w:r>
              <w:t>email_jobs</w:t>
            </w:r>
          </w:p>
        </w:tc>
        <w:tc>
          <w:tcPr>
            <w:tcW w:type="dxa" w:w="5040"/>
            <w:vAlign w:val="top"/>
          </w:tcPr>
          <w:p>
            <w:r>
              <w:t>unique(idempotencyKey); status+nextAttemptAt+createdAt; weddingId+status; batchId; guestId</w:t>
            </w:r>
          </w:p>
        </w:tc>
      </w:tr>
    </w:tbl>
    <w:p>
      <w:pPr>
        <w:pStyle w:val="Heading1"/>
      </w:pPr>
      <w:r>
        <w:t>24. Transactions</w:t>
      </w:r>
    </w:p>
    <w:p>
      <w:r>
        <w:t>Use transactions selectively for operations where multiple writes represent one business action.</w:t>
      </w:r>
    </w:p>
    <w:p>
      <w:pPr>
        <w:pStyle w:val="ListBullet"/>
      </w:pPr>
      <w:r>
        <w:t>Create Wedding + initial owner membership should be atomic.</w:t>
      </w:r>
    </w:p>
    <w:p>
      <w:pPr>
        <w:pStyle w:val="ListBullet"/>
      </w:pPr>
      <w:r>
        <w:t>Accept member invitation + create membership + mark invitation accepted should be atomic.</w:t>
      </w:r>
    </w:p>
    <w:p>
      <w:pPr>
        <w:pStyle w:val="ListBullet"/>
      </w:pPr>
      <w:r>
        <w:t>Bulk email-job creation can use insertMany with idempotency instead of one giant transaction.</w:t>
      </w:r>
    </w:p>
    <w:p>
      <w:pPr>
        <w:pStyle w:val="ListBullet"/>
      </w:pPr>
      <w:r>
        <w:t>S3 operations are outside MongoDB transactions and require explicit failure handling.</w:t>
      </w:r>
    </w:p>
    <w:p>
      <w:pPr>
        <w:pStyle w:val="Heading1"/>
      </w:pPr>
      <w:r>
        <w:t>25. Deletion and Archival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Entity</w:t>
            </w:r>
          </w:p>
        </w:tc>
        <w:tc>
          <w:tcPr>
            <w:tcW w:type="dxa" w:w="3360"/>
          </w:tcPr>
          <w:p>
            <w:r>
              <w:rPr>
                <w:b/>
              </w:rPr>
              <w:t>V1 Strategy</w:t>
            </w:r>
          </w:p>
        </w:tc>
        <w:tc>
          <w:tcPr>
            <w:tcW w:type="dxa" w:w="3360"/>
          </w:tcPr>
          <w:p>
            <w:r>
              <w:rPr>
                <w:b/>
              </w:rPr>
              <w:t>Reason</w:t>
            </w:r>
          </w:p>
        </w:tc>
      </w:tr>
      <w:tr>
        <w:tc>
          <w:tcPr>
            <w:tcW w:type="dxa" w:w="3360"/>
            <w:vAlign w:val="top"/>
          </w:tcPr>
          <w:p>
            <w:r>
              <w:t>User</w:t>
            </w:r>
          </w:p>
        </w:tc>
        <w:tc>
          <w:tcPr>
            <w:tcW w:type="dxa" w:w="3360"/>
            <w:vAlign w:val="top"/>
          </w:tcPr>
          <w:p>
            <w:r>
              <w:t>No deletion workflow initially</w:t>
            </w:r>
          </w:p>
        </w:tc>
        <w:tc>
          <w:tcPr>
            <w:tcW w:type="dxa" w:w="3360"/>
            <w:vAlign w:val="top"/>
          </w:tcPr>
          <w:p>
            <w:r>
              <w:t>Avoid auth lifecycle complexity</w:t>
            </w:r>
          </w:p>
        </w:tc>
      </w:tr>
      <w:tr>
        <w:tc>
          <w:tcPr>
            <w:tcW w:type="dxa" w:w="3360"/>
            <w:vAlign w:val="top"/>
          </w:tcPr>
          <w:p>
            <w:r>
              <w:t>Session</w:t>
            </w:r>
          </w:p>
        </w:tc>
        <w:tc>
          <w:tcPr>
            <w:tcW w:type="dxa" w:w="3360"/>
            <w:vAlign w:val="top"/>
          </w:tcPr>
          <w:p>
            <w:r>
              <w:t>Hard delete / TTL</w:t>
            </w:r>
          </w:p>
        </w:tc>
        <w:tc>
          <w:tcPr>
            <w:tcW w:type="dxa" w:w="3360"/>
            <w:vAlign w:val="top"/>
          </w:tcPr>
          <w:p>
            <w:r>
              <w:t>Ephemeral</w:t>
            </w:r>
          </w:p>
        </w:tc>
      </w:tr>
      <w:tr>
        <w:tc>
          <w:tcPr>
            <w:tcW w:type="dxa" w:w="3360"/>
            <w:vAlign w:val="top"/>
          </w:tcPr>
          <w:p>
            <w:r>
              <w:t>Password reset</w:t>
            </w:r>
          </w:p>
        </w:tc>
        <w:tc>
          <w:tcPr>
            <w:tcW w:type="dxa" w:w="3360"/>
            <w:vAlign w:val="top"/>
          </w:tcPr>
          <w:p>
            <w:r>
              <w:t>TTL / single-use</w:t>
            </w:r>
          </w:p>
        </w:tc>
        <w:tc>
          <w:tcPr>
            <w:tcW w:type="dxa" w:w="3360"/>
            <w:vAlign w:val="top"/>
          </w:tcPr>
          <w:p>
            <w:r>
              <w:t>Secret lifecycle</w:t>
            </w:r>
          </w:p>
        </w:tc>
      </w:tr>
      <w:tr>
        <w:tc>
          <w:tcPr>
            <w:tcW w:type="dxa" w:w="3360"/>
            <w:vAlign w:val="top"/>
          </w:tcPr>
          <w:p>
            <w:r>
              <w:t>Wedding</w:t>
            </w:r>
          </w:p>
        </w:tc>
        <w:tc>
          <w:tcPr>
            <w:tcW w:type="dxa" w:w="3360"/>
            <w:vAlign w:val="top"/>
          </w:tcPr>
          <w:p>
            <w:r>
              <w:t>Soft delete</w:t>
            </w:r>
          </w:p>
        </w:tc>
        <w:tc>
          <w:tcPr>
            <w:tcW w:type="dxa" w:w="3360"/>
            <w:vAlign w:val="top"/>
          </w:tcPr>
          <w:p>
            <w:r>
              <w:t>Protect connected data</w:t>
            </w:r>
          </w:p>
        </w:tc>
      </w:tr>
      <w:tr>
        <w:tc>
          <w:tcPr>
            <w:tcW w:type="dxa" w:w="3360"/>
            <w:vAlign w:val="top"/>
          </w:tcPr>
          <w:p>
            <w:r>
              <w:t>Membership</w:t>
            </w:r>
          </w:p>
        </w:tc>
        <w:tc>
          <w:tcPr>
            <w:tcW w:type="dxa" w:w="3360"/>
            <w:vAlign w:val="top"/>
          </w:tcPr>
          <w:p>
            <w:r>
              <w:t>Hard delete</w:t>
            </w:r>
          </w:p>
        </w:tc>
        <w:tc>
          <w:tcPr>
            <w:tcW w:type="dxa" w:w="3360"/>
            <w:vAlign w:val="top"/>
          </w:tcPr>
          <w:p>
            <w:r>
              <w:t>Access relationship</w:t>
            </w:r>
          </w:p>
        </w:tc>
      </w:tr>
      <w:tr>
        <w:tc>
          <w:tcPr>
            <w:tcW w:type="dxa" w:w="3360"/>
            <w:vAlign w:val="top"/>
          </w:tcPr>
          <w:p>
            <w:r>
              <w:t>Member invitation</w:t>
            </w:r>
          </w:p>
        </w:tc>
        <w:tc>
          <w:tcPr>
            <w:tcW w:type="dxa" w:w="3360"/>
            <w:vAlign w:val="top"/>
          </w:tcPr>
          <w:p>
            <w:r>
              <w:t>Status</w:t>
            </w:r>
          </w:p>
        </w:tc>
        <w:tc>
          <w:tcPr>
            <w:tcW w:type="dxa" w:w="3360"/>
            <w:vAlign w:val="top"/>
          </w:tcPr>
          <w:p>
            <w:r>
              <w:t>Preserve invitation state</w:t>
            </w:r>
          </w:p>
        </w:tc>
      </w:tr>
      <w:tr>
        <w:tc>
          <w:tcPr>
            <w:tcW w:type="dxa" w:w="3360"/>
            <w:vAlign w:val="top"/>
          </w:tcPr>
          <w:p>
            <w:r>
              <w:t>Event</w:t>
            </w:r>
          </w:p>
        </w:tc>
        <w:tc>
          <w:tcPr>
            <w:tcW w:type="dxa" w:w="3360"/>
            <w:vAlign w:val="top"/>
          </w:tcPr>
          <w:p>
            <w:r>
              <w:t>Archive</w:t>
            </w:r>
          </w:p>
        </w:tc>
        <w:tc>
          <w:tcPr>
            <w:tcW w:type="dxa" w:w="3360"/>
            <w:vAlign w:val="top"/>
          </w:tcPr>
          <w:p>
            <w:r>
              <w:t>Many references</w:t>
            </w:r>
          </w:p>
        </w:tc>
      </w:tr>
      <w:tr>
        <w:tc>
          <w:tcPr>
            <w:tcW w:type="dxa" w:w="3360"/>
            <w:vAlign w:val="top"/>
          </w:tcPr>
          <w:p>
            <w:r>
              <w:t>Task</w:t>
            </w:r>
          </w:p>
        </w:tc>
        <w:tc>
          <w:tcPr>
            <w:tcW w:type="dxa" w:w="3360"/>
            <w:vAlign w:val="top"/>
          </w:tcPr>
          <w:p>
            <w:r>
              <w:t>Hard delete</w:t>
            </w:r>
          </w:p>
        </w:tc>
        <w:tc>
          <w:tcPr>
            <w:tcW w:type="dxa" w:w="3360"/>
            <w:vAlign w:val="top"/>
          </w:tcPr>
          <w:p>
            <w:r>
              <w:t>Leaf data</w:t>
            </w:r>
          </w:p>
        </w:tc>
      </w:tr>
      <w:tr>
        <w:tc>
          <w:tcPr>
            <w:tcW w:type="dxa" w:w="3360"/>
            <w:vAlign w:val="top"/>
          </w:tcPr>
          <w:p>
            <w:r>
              <w:t>Guest</w:t>
            </w:r>
          </w:p>
        </w:tc>
        <w:tc>
          <w:tcPr>
            <w:tcW w:type="dxa" w:w="3360"/>
            <w:vAlign w:val="top"/>
          </w:tcPr>
          <w:p>
            <w:r>
              <w:t>Hard delete</w:t>
            </w:r>
          </w:p>
        </w:tc>
        <w:tc>
          <w:tcPr>
            <w:tcW w:type="dxa" w:w="3360"/>
            <w:vAlign w:val="top"/>
          </w:tcPr>
          <w:p>
            <w:r>
              <w:t>Simple V1</w:t>
            </w:r>
          </w:p>
        </w:tc>
      </w:tr>
      <w:tr>
        <w:tc>
          <w:tcPr>
            <w:tcW w:type="dxa" w:w="3360"/>
            <w:vAlign w:val="top"/>
          </w:tcPr>
          <w:p>
            <w:r>
              <w:t>Vendor</w:t>
            </w:r>
          </w:p>
        </w:tc>
        <w:tc>
          <w:tcPr>
            <w:tcW w:type="dxa" w:w="3360"/>
            <w:vAlign w:val="top"/>
          </w:tcPr>
          <w:p>
            <w:r>
              <w:t>Archive</w:t>
            </w:r>
          </w:p>
        </w:tc>
        <w:tc>
          <w:tcPr>
            <w:tcW w:type="dxa" w:w="3360"/>
            <w:vAlign w:val="top"/>
          </w:tcPr>
          <w:p>
            <w:r>
              <w:t>Historical expenses</w:t>
            </w:r>
          </w:p>
        </w:tc>
      </w:tr>
      <w:tr>
        <w:tc>
          <w:tcPr>
            <w:tcW w:type="dxa" w:w="3360"/>
            <w:vAlign w:val="top"/>
          </w:tcPr>
          <w:p>
            <w:r>
              <w:t>Expense</w:t>
            </w:r>
          </w:p>
        </w:tc>
        <w:tc>
          <w:tcPr>
            <w:tcW w:type="dxa" w:w="3360"/>
            <w:vAlign w:val="top"/>
          </w:tcPr>
          <w:p>
            <w:r>
              <w:t>Hard delete</w:t>
            </w:r>
          </w:p>
        </w:tc>
        <w:tc>
          <w:tcPr>
            <w:tcW w:type="dxa" w:w="3360"/>
            <w:vAlign w:val="top"/>
          </w:tcPr>
          <w:p>
            <w:r>
              <w:t>Simple V1</w:t>
            </w:r>
          </w:p>
        </w:tc>
      </w:tr>
      <w:tr>
        <w:tc>
          <w:tcPr>
            <w:tcW w:type="dxa" w:w="3360"/>
            <w:vAlign w:val="top"/>
          </w:tcPr>
          <w:p>
            <w:r>
              <w:t>Photo</w:t>
            </w:r>
          </w:p>
        </w:tc>
        <w:tc>
          <w:tcPr>
            <w:tcW w:type="dxa" w:w="3360"/>
            <w:vAlign w:val="top"/>
          </w:tcPr>
          <w:p>
            <w:r>
              <w:t>S3 delete + metadata cleanup/tombstone</w:t>
            </w:r>
          </w:p>
        </w:tc>
        <w:tc>
          <w:tcPr>
            <w:tcW w:type="dxa" w:w="3360"/>
            <w:vAlign w:val="top"/>
          </w:tcPr>
          <w:p>
            <w:r>
              <w:t>Avoid orphaned binary</w:t>
            </w:r>
          </w:p>
        </w:tc>
      </w:tr>
      <w:tr>
        <w:tc>
          <w:tcPr>
            <w:tcW w:type="dxa" w:w="3360"/>
            <w:vAlign w:val="top"/>
          </w:tcPr>
          <w:p>
            <w:r>
              <w:t>Email job</w:t>
            </w:r>
          </w:p>
        </w:tc>
        <w:tc>
          <w:tcPr>
            <w:tcW w:type="dxa" w:w="3360"/>
            <w:vAlign w:val="top"/>
          </w:tcPr>
          <w:p>
            <w:r>
              <w:t>Status + eventual cleanup</w:t>
            </w:r>
          </w:p>
        </w:tc>
        <w:tc>
          <w:tcPr>
            <w:tcW w:type="dxa" w:w="3360"/>
            <w:vAlign w:val="top"/>
          </w:tcPr>
          <w:p>
            <w:r>
              <w:t>Operational history</w:t>
            </w:r>
          </w:p>
        </w:tc>
      </w:tr>
    </w:tbl>
    <w:p>
      <w:pPr>
        <w:pStyle w:val="Heading1"/>
      </w:pPr>
      <w:r>
        <w:t>26. Dashboard Query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Dashboard Need</w:t>
            </w:r>
          </w:p>
        </w:tc>
        <w:tc>
          <w:tcPr>
            <w:tcW w:type="dxa" w:w="5040"/>
          </w:tcPr>
          <w:p>
            <w:r>
              <w:rPr>
                <w:b/>
              </w:rPr>
              <w:t>Primary Source</w:t>
            </w:r>
          </w:p>
        </w:tc>
      </w:tr>
      <w:tr>
        <w:tc>
          <w:tcPr>
            <w:tcW w:type="dxa" w:w="5040"/>
            <w:vAlign w:val="top"/>
          </w:tcPr>
          <w:p>
            <w:r>
              <w:t>Wedding details/countdown</w:t>
            </w:r>
          </w:p>
        </w:tc>
        <w:tc>
          <w:tcPr>
            <w:tcW w:type="dxa" w:w="5040"/>
            <w:vAlign w:val="top"/>
          </w:tcPr>
          <w:p>
            <w:r>
              <w:t>weddings</w:t>
            </w:r>
          </w:p>
        </w:tc>
      </w:tr>
      <w:tr>
        <w:tc>
          <w:tcPr>
            <w:tcW w:type="dxa" w:w="5040"/>
            <w:vAlign w:val="top"/>
          </w:tcPr>
          <w:p>
            <w:r>
              <w:t>Upcoming events</w:t>
            </w:r>
          </w:p>
        </w:tc>
        <w:tc>
          <w:tcPr>
            <w:tcW w:type="dxa" w:w="5040"/>
            <w:vAlign w:val="top"/>
          </w:tcPr>
          <w:p>
            <w:r>
              <w:t>events</w:t>
            </w:r>
          </w:p>
        </w:tc>
      </w:tr>
      <w:tr>
        <w:tc>
          <w:tcPr>
            <w:tcW w:type="dxa" w:w="5040"/>
            <w:vAlign w:val="top"/>
          </w:tcPr>
          <w:p>
            <w:r>
              <w:t>Task progress</w:t>
            </w:r>
          </w:p>
        </w:tc>
        <w:tc>
          <w:tcPr>
            <w:tcW w:type="dxa" w:w="5040"/>
            <w:vAlign w:val="top"/>
          </w:tcPr>
          <w:p>
            <w:r>
              <w:t>tasks</w:t>
            </w:r>
          </w:p>
        </w:tc>
      </w:tr>
      <w:tr>
        <w:tc>
          <w:tcPr>
            <w:tcW w:type="dxa" w:w="5040"/>
            <w:vAlign w:val="top"/>
          </w:tcPr>
          <w:p>
            <w:r>
              <w:t>Guest/RSVP summary</w:t>
            </w:r>
          </w:p>
        </w:tc>
        <w:tc>
          <w:tcPr>
            <w:tcW w:type="dxa" w:w="5040"/>
            <w:vAlign w:val="top"/>
          </w:tcPr>
          <w:p>
            <w:r>
              <w:t>guests</w:t>
            </w:r>
          </w:p>
        </w:tc>
      </w:tr>
      <w:tr>
        <w:tc>
          <w:tcPr>
            <w:tcW w:type="dxa" w:w="5040"/>
            <w:vAlign w:val="top"/>
          </w:tcPr>
          <w:p>
            <w:r>
              <w:t>Vendor summary</w:t>
            </w:r>
          </w:p>
        </w:tc>
        <w:tc>
          <w:tcPr>
            <w:tcW w:type="dxa" w:w="5040"/>
            <w:vAlign w:val="top"/>
          </w:tcPr>
          <w:p>
            <w:r>
              <w:t>vendors</w:t>
            </w:r>
          </w:p>
        </w:tc>
      </w:tr>
      <w:tr>
        <w:tc>
          <w:tcPr>
            <w:tcW w:type="dxa" w:w="5040"/>
            <w:vAlign w:val="top"/>
          </w:tcPr>
          <w:p>
            <w:r>
              <w:t>Budget/spent</w:t>
            </w:r>
          </w:p>
        </w:tc>
        <w:tc>
          <w:tcPr>
            <w:tcW w:type="dxa" w:w="5040"/>
            <w:vAlign w:val="top"/>
          </w:tcPr>
          <w:p>
            <w:r>
              <w:t>weddings + expenses</w:t>
            </w:r>
          </w:p>
        </w:tc>
      </w:tr>
      <w:tr>
        <w:tc>
          <w:tcPr>
            <w:tcW w:type="dxa" w:w="5040"/>
            <w:vAlign w:val="top"/>
          </w:tcPr>
          <w:p>
            <w:r>
              <w:t>Gallery summary</w:t>
            </w:r>
          </w:p>
        </w:tc>
        <w:tc>
          <w:tcPr>
            <w:tcW w:type="dxa" w:w="5040"/>
            <w:vAlign w:val="top"/>
          </w:tcPr>
          <w:p>
            <w:r>
              <w:t>photos</w:t>
            </w:r>
          </w:p>
        </w:tc>
      </w:tr>
    </w:tbl>
    <w:p>
      <w:r>
        <w:t>Do not maintain dashboard counters until query performance shows a real need.</w:t>
      </w:r>
    </w:p>
    <w:p>
      <w:pPr>
        <w:pStyle w:val="Heading1"/>
      </w:pPr>
      <w:r>
        <w:t>27. Pagination Strategy</w:t>
      </w:r>
    </w:p>
    <w:p>
      <w:pPr>
        <w:pStyle w:val="ListBullet"/>
      </w:pPr>
      <w:r>
        <w:t>Guests, tasks, expenses and vendors may use ordinary page-based pagination.</w:t>
      </w:r>
    </w:p>
    <w:p>
      <w:pPr>
        <w:pStyle w:val="ListBullet"/>
      </w:pPr>
      <w:r>
        <w:t>Photos can reach thousands per wedding; cursor-style pagination using createdAt + _id is preferred.</w:t>
      </w:r>
    </w:p>
    <w:p>
      <w:pPr>
        <w:pStyle w:val="ListBullet"/>
      </w:pPr>
      <w:r>
        <w:t>Exact pagination parameters belong in the REST API Design document.</w:t>
      </w:r>
    </w:p>
    <w:p>
      <w:pPr>
        <w:pStyle w:val="Heading1"/>
      </w:pPr>
      <w:r>
        <w:t>28. Security Requirements</w:t>
      </w:r>
    </w:p>
    <w:p>
      <w:pPr>
        <w:pStyle w:val="ListBullet"/>
      </w:pPr>
      <w:r>
        <w:t>Never store plaintext passwords.</w:t>
      </w:r>
    </w:p>
    <w:p>
      <w:pPr>
        <w:pStyle w:val="ListBullet"/>
      </w:pPr>
      <w:r>
        <w:t>Never return passwordHash.</w:t>
      </w:r>
    </w:p>
    <w:p>
      <w:pPr>
        <w:pStyle w:val="ListBullet"/>
      </w:pPr>
      <w:r>
        <w:t>Use secure HTTP-only SameSite session cookies.</w:t>
      </w:r>
    </w:p>
    <w:p>
      <w:pPr>
        <w:pStyle w:val="ListBullet"/>
      </w:pPr>
      <w:r>
        <w:t>Keep MongoDB, S3, Resend and Google API secrets server-side.</w:t>
      </w:r>
    </w:p>
    <w:p>
      <w:pPr>
        <w:pStyle w:val="ListBullet"/>
      </w:pPr>
      <w:r>
        <w:t>Use pre-signed S3 URLs for browser uploads.</w:t>
      </w:r>
    </w:p>
    <w:p>
      <w:pPr>
        <w:pStyle w:val="ListBullet"/>
      </w:pPr>
      <w:r>
        <w:t>Validate file MIME type, size and allowed formats.</w:t>
      </w:r>
    </w:p>
    <w:p>
      <w:pPr>
        <w:pStyle w:val="ListBullet"/>
      </w:pPr>
      <w:r>
        <w:t>Do not log passwords or raw security tokens.</w:t>
      </w:r>
    </w:p>
    <w:p>
      <w:pPr>
        <w:pStyle w:val="ListBullet"/>
      </w:pPr>
      <w:r>
        <w:t>Rate-limit authentication, guest access/RSVP and upload URL generation.</w:t>
      </w:r>
    </w:p>
    <w:p>
      <w:pPr>
        <w:pStyle w:val="ListBullet"/>
      </w:pPr>
      <w:r>
        <w:t>Every Wedding-owned query must be tenant-scoped.</w:t>
      </w:r>
    </w:p>
    <w:p>
      <w:pPr>
        <w:pStyle w:val="Heading1"/>
      </w:pPr>
      <w:r>
        <w:t>29. Data Validation Layers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Responsibility</w:t>
            </w:r>
          </w:p>
        </w:tc>
      </w:tr>
      <w:tr>
        <w:tc>
          <w:tcPr>
            <w:tcW w:type="dxa" w:w="5040"/>
            <w:vAlign w:val="top"/>
          </w:tcPr>
          <w:p>
            <w:r>
              <w:t>Zod</w:t>
            </w:r>
          </w:p>
        </w:tc>
        <w:tc>
          <w:tcPr>
            <w:tcW w:type="dxa" w:w="5040"/>
            <w:vAlign w:val="top"/>
          </w:tcPr>
          <w:p>
            <w:r>
              <w:t>External API input validation</w:t>
            </w:r>
          </w:p>
        </w:tc>
      </w:tr>
      <w:tr>
        <w:tc>
          <w:tcPr>
            <w:tcW w:type="dxa" w:w="5040"/>
            <w:vAlign w:val="top"/>
          </w:tcPr>
          <w:p>
            <w:r>
              <w:t>Mongoose</w:t>
            </w:r>
          </w:p>
        </w:tc>
        <w:tc>
          <w:tcPr>
            <w:tcW w:type="dxa" w:w="5040"/>
            <w:vAlign w:val="top"/>
          </w:tcPr>
          <w:p>
            <w:r>
              <w:t>Persisted document shape, types, enums and indexes</w:t>
            </w:r>
          </w:p>
        </w:tc>
      </w:tr>
      <w:tr>
        <w:tc>
          <w:tcPr>
            <w:tcW w:type="dxa" w:w="5040"/>
            <w:vAlign w:val="top"/>
          </w:tcPr>
          <w:p>
            <w:r>
              <w:t>Service layer</w:t>
            </w:r>
          </w:p>
        </w:tc>
        <w:tc>
          <w:tcPr>
            <w:tcW w:type="dxa" w:w="5040"/>
            <w:vAlign w:val="top"/>
          </w:tcPr>
          <w:p>
            <w:r>
              <w:t>Business rules and cross-document integrity</w:t>
            </w:r>
          </w:p>
        </w:tc>
      </w:tr>
    </w:tbl>
    <w:p>
      <w:r>
        <w:t>Zod and Mongoose complement each other; neither replaces service-level business validation.</w:t>
      </w:r>
    </w:p>
    <w:p>
      <w:pPr>
        <w:pStyle w:val="Heading1"/>
      </w:pPr>
      <w:r>
        <w:t>30. Estimated V1 Volumes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Approximate per Wedding</w:t>
            </w:r>
          </w:p>
        </w:tc>
      </w:tr>
      <w:tr>
        <w:tc>
          <w:tcPr>
            <w:tcW w:type="dxa" w:w="5040"/>
            <w:vAlign w:val="top"/>
          </w:tcPr>
          <w:p>
            <w:r>
              <w:t>Memberships</w:t>
            </w:r>
          </w:p>
        </w:tc>
        <w:tc>
          <w:tcPr>
            <w:tcW w:type="dxa" w:w="5040"/>
            <w:vAlign w:val="top"/>
          </w:tcPr>
          <w:p>
            <w:r>
              <w:t>5–20</w:t>
            </w:r>
          </w:p>
        </w:tc>
      </w:tr>
      <w:tr>
        <w:tc>
          <w:tcPr>
            <w:tcW w:type="dxa" w:w="5040"/>
            <w:vAlign w:val="top"/>
          </w:tcPr>
          <w:p>
            <w:r>
              <w:t>Events</w:t>
            </w:r>
          </w:p>
        </w:tc>
        <w:tc>
          <w:tcPr>
            <w:tcW w:type="dxa" w:w="5040"/>
            <w:vAlign w:val="top"/>
          </w:tcPr>
          <w:p>
            <w:r>
              <w:t>5–20</w:t>
            </w:r>
          </w:p>
        </w:tc>
      </w:tr>
      <w:tr>
        <w:tc>
          <w:tcPr>
            <w:tcW w:type="dxa" w:w="5040"/>
            <w:vAlign w:val="top"/>
          </w:tcPr>
          <w:p>
            <w:r>
              <w:t>Tasks</w:t>
            </w:r>
          </w:p>
        </w:tc>
        <w:tc>
          <w:tcPr>
            <w:tcW w:type="dxa" w:w="5040"/>
            <w:vAlign w:val="top"/>
          </w:tcPr>
          <w:p>
            <w:r>
              <w:t>50–500</w:t>
            </w:r>
          </w:p>
        </w:tc>
      </w:tr>
      <w:tr>
        <w:tc>
          <w:tcPr>
            <w:tcW w:type="dxa" w:w="5040"/>
            <w:vAlign w:val="top"/>
          </w:tcPr>
          <w:p>
            <w:r>
              <w:t>Guests</w:t>
            </w:r>
          </w:p>
        </w:tc>
        <w:tc>
          <w:tcPr>
            <w:tcW w:type="dxa" w:w="5040"/>
            <w:vAlign w:val="top"/>
          </w:tcPr>
          <w:p>
            <w:r>
              <w:t>100–1,000</w:t>
            </w:r>
          </w:p>
        </w:tc>
      </w:tr>
      <w:tr>
        <w:tc>
          <w:tcPr>
            <w:tcW w:type="dxa" w:w="5040"/>
            <w:vAlign w:val="top"/>
          </w:tcPr>
          <w:p>
            <w:r>
              <w:t>Vendors</w:t>
            </w:r>
          </w:p>
        </w:tc>
        <w:tc>
          <w:tcPr>
            <w:tcW w:type="dxa" w:w="5040"/>
            <w:vAlign w:val="top"/>
          </w:tcPr>
          <w:p>
            <w:r>
              <w:t>10–100</w:t>
            </w:r>
          </w:p>
        </w:tc>
      </w:tr>
      <w:tr>
        <w:tc>
          <w:tcPr>
            <w:tcW w:type="dxa" w:w="5040"/>
            <w:vAlign w:val="top"/>
          </w:tcPr>
          <w:p>
            <w:r>
              <w:t>Expenses</w:t>
            </w:r>
          </w:p>
        </w:tc>
        <w:tc>
          <w:tcPr>
            <w:tcW w:type="dxa" w:w="5040"/>
            <w:vAlign w:val="top"/>
          </w:tcPr>
          <w:p>
            <w:r>
              <w:t>50–1,000</w:t>
            </w:r>
          </w:p>
        </w:tc>
      </w:tr>
      <w:tr>
        <w:tc>
          <w:tcPr>
            <w:tcW w:type="dxa" w:w="5040"/>
            <w:vAlign w:val="top"/>
          </w:tcPr>
          <w:p>
            <w:r>
              <w:t>Photos</w:t>
            </w:r>
          </w:p>
        </w:tc>
        <w:tc>
          <w:tcPr>
            <w:tcW w:type="dxa" w:w="5040"/>
            <w:vAlign w:val="top"/>
          </w:tcPr>
          <w:p>
            <w:r>
              <w:t>0–5,000+</w:t>
            </w:r>
          </w:p>
        </w:tc>
      </w:tr>
      <w:tr>
        <w:tc>
          <w:tcPr>
            <w:tcW w:type="dxa" w:w="5040"/>
            <w:vAlign w:val="top"/>
          </w:tcPr>
          <w:p>
            <w:r>
              <w:t>Email Jobs</w:t>
            </w:r>
          </w:p>
        </w:tc>
        <w:tc>
          <w:tcPr>
            <w:tcW w:type="dxa" w:w="5040"/>
            <w:vAlign w:val="top"/>
          </w:tcPr>
          <w:p>
            <w:r>
              <w:t>Potentially thousands over lifecycle</w:t>
            </w:r>
          </w:p>
        </w:tc>
      </w:tr>
    </w:tbl>
    <w:p>
      <w:r>
        <w:t>These volumes support separate collections for growing data and avoid MongoDB document-size pressure.</w:t>
      </w:r>
    </w:p>
    <w:p>
      <w:pPr>
        <w:pStyle w:val="Heading1"/>
      </w:pPr>
      <w:r>
        <w:t>31. Data Representation Rules</w:t>
      </w:r>
    </w:p>
    <w:p>
      <w:pPr>
        <w:pStyle w:val="ListBullet"/>
      </w:pPr>
      <w:r>
        <w:t>Use readable string enums such as IN_PROGRESS and COMPLETED.</w:t>
      </w:r>
    </w:p>
    <w:p>
      <w:pPr>
        <w:pStyle w:val="ListBullet"/>
      </w:pPr>
      <w:r>
        <w:t>Use integer paise for money.</w:t>
      </w:r>
    </w:p>
    <w:p>
      <w:pPr>
        <w:pStyle w:val="ListBullet"/>
      </w:pPr>
      <w:r>
        <w:t>Store phone numbers as strings.</w:t>
      </w:r>
    </w:p>
    <w:p>
      <w:pPr>
        <w:pStyle w:val="ListBullet"/>
      </w:pPr>
      <w:r>
        <w:t>Store IANA timezone values.</w:t>
      </w:r>
    </w:p>
    <w:p>
      <w:pPr>
        <w:pStyle w:val="ListBullet"/>
      </w:pPr>
      <w:r>
        <w:t>Do not store temporary signed URLs.</w:t>
      </w:r>
    </w:p>
    <w:p>
      <w:pPr>
        <w:pStyle w:val="ListBullet"/>
      </w:pPr>
      <w:r>
        <w:t>Do not use guest-provided filenames as S3 object identifiers.</w:t>
      </w:r>
    </w:p>
    <w:p>
      <w:pPr>
        <w:pStyle w:val="Heading1"/>
      </w:pPr>
      <w:r>
        <w:t>32. Final Data Model</w:t>
      </w:r>
    </w:p>
    <w:p>
      <w:r>
        <w:rPr>
          <w:rFonts w:ascii="Consolas" w:hAnsi="Consolas"/>
          <w:sz w:val="18"/>
        </w:rPr>
        <w:t>User</w:t>
        <w:br/>
        <w:t xml:space="preserve"> ├── Sessions</w:t>
        <w:br/>
        <w:t xml:space="preserve"> ├── Password Reset Tokens</w:t>
        <w:br/>
        <w:t xml:space="preserve"> └── Wedding Membership</w:t>
        <w:br/>
        <w:t xml:space="preserve">          │</w:t>
        <w:br/>
        <w:t xml:space="preserve">          ▼</w:t>
        <w:br/>
        <w:t xml:space="preserve">       Wedding</w:t>
        <w:br/>
        <w:t xml:space="preserve">          ├── Location</w:t>
        <w:br/>
        <w:t xml:space="preserve">          ├── Website</w:t>
        <w:br/>
        <w:t xml:space="preserve">          ├── Gallery</w:t>
        <w:br/>
        <w:t xml:space="preserve">          ├── Livestream</w:t>
        <w:br/>
        <w:t xml:space="preserve">          ├── Member Invitations</w:t>
        <w:br/>
        <w:t xml:space="preserve">          ├── Events</w:t>
        <w:br/>
        <w:t xml:space="preserve">          ├── Tasks</w:t>
        <w:br/>
        <w:t xml:space="preserve">          ├── Guests</w:t>
        <w:br/>
        <w:t xml:space="preserve">          │    ├── Invitation Token</w:t>
        <w:br/>
        <w:t xml:space="preserve">          │    ├── Invited Events</w:t>
        <w:br/>
        <w:t xml:space="preserve">          │    └── RSVP</w:t>
        <w:br/>
        <w:t xml:space="preserve">          ├── Vendors</w:t>
        <w:br/>
        <w:t xml:space="preserve">          ├── Expenses</w:t>
        <w:br/>
        <w:t xml:space="preserve">          ├── Photos ──→ AWS S3</w:t>
        <w:br/>
        <w:t xml:space="preserve">          └── Email Jobs</w:t>
      </w:r>
    </w:p>
    <w:p>
      <w:pPr>
        <w:pStyle w:val="Heading1"/>
      </w:pPr>
      <w:r>
        <w:t>33. Key Database Decisions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Decision</w:t>
            </w:r>
          </w:p>
        </w:tc>
        <w:tc>
          <w:tcPr>
            <w:tcW w:type="dxa" w:w="5040"/>
          </w:tcPr>
          <w:p>
            <w:r>
              <w:rPr>
                <w:b/>
              </w:rPr>
              <w:t>Reason</w:t>
            </w:r>
          </w:p>
        </w:tc>
      </w:tr>
      <w:tr>
        <w:tc>
          <w:tcPr>
            <w:tcW w:type="dxa" w:w="5040"/>
            <w:vAlign w:val="top"/>
          </w:tcPr>
          <w:p>
            <w:r>
              <w:t>Wedding is tenant boundary</w:t>
            </w:r>
          </w:p>
        </w:tc>
        <w:tc>
          <w:tcPr>
            <w:tcW w:type="dxa" w:w="5040"/>
            <w:vAlign w:val="top"/>
          </w:tcPr>
          <w:p>
            <w:r>
              <w:t>Clear isolation and authorization</w:t>
            </w:r>
          </w:p>
        </w:tc>
      </w:tr>
      <w:tr>
        <w:tc>
          <w:tcPr>
            <w:tcW w:type="dxa" w:w="5040"/>
            <w:vAlign w:val="top"/>
          </w:tcPr>
          <w:p>
            <w:r>
              <w:t>Separate collections for growing data</w:t>
            </w:r>
          </w:p>
        </w:tc>
        <w:tc>
          <w:tcPr>
            <w:tcW w:type="dxa" w:w="5040"/>
            <w:vAlign w:val="top"/>
          </w:tcPr>
          <w:p>
            <w:r>
              <w:t>Avoid giant documents</w:t>
            </w:r>
          </w:p>
        </w:tc>
      </w:tr>
      <w:tr>
        <w:tc>
          <w:tcPr>
            <w:tcW w:type="dxa" w:w="5040"/>
            <w:vAlign w:val="top"/>
          </w:tcPr>
          <w:p>
            <w:r>
              <w:t>Embed small 1:1 configuration</w:t>
            </w:r>
          </w:p>
        </w:tc>
        <w:tc>
          <w:tcPr>
            <w:tcW w:type="dxa" w:w="5040"/>
            <w:vAlign w:val="top"/>
          </w:tcPr>
          <w:p>
            <w:r>
              <w:t>Website/gallery/livestream naturally belong to Wedding</w:t>
            </w:r>
          </w:p>
        </w:tc>
      </w:tr>
      <w:tr>
        <w:tc>
          <w:tcPr>
            <w:tcW w:type="dxa" w:w="5040"/>
            <w:vAlign w:val="top"/>
          </w:tcPr>
          <w:p>
            <w:r>
              <w:t>Keep RSVP with Guest</w:t>
            </w:r>
          </w:p>
        </w:tc>
        <w:tc>
          <w:tcPr>
            <w:tcW w:type="dxa" w:w="5040"/>
            <w:vAlign w:val="top"/>
          </w:tcPr>
          <w:p>
            <w:r>
              <w:t>One current RSVP in V1</w:t>
            </w:r>
          </w:p>
        </w:tc>
      </w:tr>
      <w:tr>
        <w:tc>
          <w:tcPr>
            <w:tcW w:type="dxa" w:w="5040"/>
            <w:vAlign w:val="top"/>
          </w:tcPr>
          <w:p>
            <w:r>
              <w:t>Keep event invitations with Guest</w:t>
            </w:r>
          </w:p>
        </w:tc>
        <w:tc>
          <w:tcPr>
            <w:tcW w:type="dxa" w:w="5040"/>
            <w:vAlign w:val="top"/>
          </w:tcPr>
          <w:p>
            <w:r>
              <w:t>Bounded event count makes array practical</w:t>
            </w:r>
          </w:p>
        </w:tc>
      </w:tr>
      <w:tr>
        <w:tc>
          <w:tcPr>
            <w:tcW w:type="dxa" w:w="5040"/>
            <w:vAlign w:val="top"/>
          </w:tcPr>
          <w:p>
            <w:r>
              <w:t>Use memberships for collaboration</w:t>
            </w:r>
          </w:p>
        </w:tc>
        <w:tc>
          <w:tcPr>
            <w:tcW w:type="dxa" w:w="5040"/>
            <w:vAlign w:val="top"/>
          </w:tcPr>
          <w:p>
            <w:r>
              <w:t>Separates user identity and wedding access</w:t>
            </w:r>
          </w:p>
        </w:tc>
      </w:tr>
      <w:tr>
        <w:tc>
          <w:tcPr>
            <w:tcW w:type="dxa" w:w="5040"/>
            <w:vAlign w:val="top"/>
          </w:tcPr>
          <w:p>
            <w:r>
              <w:t>Use integer paise</w:t>
            </w:r>
          </w:p>
        </w:tc>
        <w:tc>
          <w:tcPr>
            <w:tcW w:type="dxa" w:w="5040"/>
            <w:vAlign w:val="top"/>
          </w:tcPr>
          <w:p>
            <w:r>
              <w:t>Safe money arithmetic</w:t>
            </w:r>
          </w:p>
        </w:tc>
      </w:tr>
      <w:tr>
        <w:tc>
          <w:tcPr>
            <w:tcW w:type="dxa" w:w="5040"/>
            <w:vAlign w:val="top"/>
          </w:tcPr>
          <w:p>
            <w:r>
              <w:t>Use MongoDB email jobs</w:t>
            </w:r>
          </w:p>
        </w:tc>
        <w:tc>
          <w:tcPr>
            <w:tcW w:type="dxa" w:w="5040"/>
            <w:vAlign w:val="top"/>
          </w:tcPr>
          <w:p>
            <w:r>
              <w:t>Simple V1 async processing</w:t>
            </w:r>
          </w:p>
        </w:tc>
      </w:tr>
      <w:tr>
        <w:tc>
          <w:tcPr>
            <w:tcW w:type="dxa" w:w="5040"/>
            <w:vAlign w:val="top"/>
          </w:tcPr>
          <w:p>
            <w:r>
              <w:t>Use AWS S3 for binaries</w:t>
            </w:r>
          </w:p>
        </w:tc>
        <w:tc>
          <w:tcPr>
            <w:tcW w:type="dxa" w:w="5040"/>
            <w:vAlign w:val="top"/>
          </w:tcPr>
          <w:p>
            <w:r>
              <w:t>MongoDB stores metadata only</w:t>
            </w:r>
          </w:p>
        </w:tc>
      </w:tr>
      <w:tr>
        <w:tc>
          <w:tcPr>
            <w:tcW w:type="dxa" w:w="5040"/>
            <w:vAlign w:val="top"/>
          </w:tcPr>
          <w:p>
            <w:r>
              <w:t>No summary counters initially</w:t>
            </w:r>
          </w:p>
        </w:tc>
        <w:tc>
          <w:tcPr>
            <w:tcW w:type="dxa" w:w="5040"/>
            <w:vAlign w:val="top"/>
          </w:tcPr>
          <w:p>
            <w:r>
              <w:t>Avoid synchronization complexity</w:t>
            </w:r>
          </w:p>
        </w:tc>
      </w:tr>
    </w:tbl>
    <w:p>
      <w:pPr>
        <w:pStyle w:val="Heading1"/>
      </w:pPr>
      <w:r>
        <w:t>34. Final Collection List</w:t>
      </w:r>
    </w:p>
    <w:p>
      <w:r>
        <w:rPr>
          <w:rFonts w:ascii="Consolas" w:hAnsi="Consolas"/>
          <w:sz w:val="18"/>
        </w:rPr>
        <w:t>users</w:t>
        <w:br/>
        <w:t>sessions</w:t>
        <w:br/>
        <w:t>password_reset_tokens</w:t>
        <w:br/>
        <w:t>weddings</w:t>
        <w:br/>
        <w:t>wedding_memberships</w:t>
        <w:br/>
        <w:t>wedding_member_invitations</w:t>
        <w:br/>
        <w:t>events</w:t>
        <w:br/>
        <w:t>tasks</w:t>
        <w:br/>
        <w:t>guests</w:t>
        <w:br/>
        <w:t>vendors</w:t>
        <w:br/>
        <w:t>expenses</w:t>
        <w:br/>
        <w:t>photos</w:t>
        <w:br/>
        <w:t>email_jobs</w:t>
      </w:r>
    </w:p>
    <w:p>
      <w:r>
        <w:t>Total: 13 primary collections. Website, gallery configuration and livestream configuration are embedded in Wedding; event invitation membership and current RSVP are embedded in Guest.</w:t>
      </w:r>
    </w:p>
    <w:p>
      <w:pPr>
        <w:pStyle w:val="Heading1"/>
      </w:pPr>
      <w:r>
        <w:t>35. Database Architecture Boundary</w:t>
      </w:r>
    </w:p>
    <w:p>
      <w:r>
        <w:t>This document defines what data exists, how it is related, how it is validated, how it is indexed and how tenant/security boundaries are enforced. The next document should be REST API Design, derived directly from this database model.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Band Baaja Baaraat — Database Design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Band Baaja Baaraat — Database Design Document</dc:title>
  <dc:subject>Detailed MongoDB Atlas database design</dc:subject>
  <dc:creator>Vishakha Sahu</dc:creator>
  <cp:keywords/>
  <dc:description>generated by python-docx</dc:description>
  <cp:lastModifiedBy/>
  <cp:revision>1</cp:revision>
  <dcterms:created xsi:type="dcterms:W3CDTF">2013-12-23T23:15:00Z</dcterms:created>
  <dcterms:modified xsi:type="dcterms:W3CDTF">2013-12-23T23:15:00Z</dcterms:modified>
  <cp:category/>
</cp:coreProperties>
</file>